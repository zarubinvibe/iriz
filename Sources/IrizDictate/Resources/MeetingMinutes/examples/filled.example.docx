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5EAC38" w14:textId="77777777" w:rsidR="00B207F4" w:rsidRDefault="00000000">
      <w:pPr>
        <w:keepNext/>
        <w:spacing w:after="80"/>
        <w:jc w:val="center"/>
      </w:pPr>
      <w:r>
        <w:rPr>
          <w:b/>
          <w:spacing w:val="12"/>
          <w:sz w:val="26"/>
        </w:rPr>
        <w:t xml:space="preserve">ЧАСТЬ I. ПРОТОКОЛ ВСТРЕЧИ</w:t>
      </w:r>
    </w:p>
    <w:p w14:paraId="5D01A547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1. Сведения о встрече</w:t>
      </w:r>
    </w:p>
    <w:p w14:paraId="232E72D4" w14:textId="77777777" w:rsidR="00B207F4" w:rsidRDefault="00000000">
      <w:pPr>
        <w:spacing w:after="120"/>
        <w:ind w:firstLine="709"/>
        <w:jc w:val="both"/>
      </w:pPr>
      <w:r>
        <w:t xml:space="preserve">Номер / идентификатор: DEMO-001</w:t>
      </w:r>
    </w:p>
    <w:p w14:paraId="47F80748" w14:textId="77777777" w:rsidR="00B207F4" w:rsidRDefault="00000000">
      <w:pPr>
        <w:spacing w:after="120"/>
        <w:ind w:firstLine="709"/>
        <w:jc w:val="both"/>
      </w:pPr>
      <w:r>
        <w:t xml:space="preserve">Название и тема: УЧЕБНЫЙ ПРИМЕР: подготовка протокола</w:t>
      </w:r>
    </w:p>
    <w:p w14:paraId="113C2DF3" w14:textId="77777777" w:rsidR="00B207F4" w:rsidRDefault="00000000">
      <w:pPr>
        <w:spacing w:after="120"/>
        <w:ind w:firstLine="709"/>
        <w:jc w:val="both"/>
      </w:pPr>
      <w:r>
        <w:t xml:space="preserve">Организация / проект: Демонстрационный проект</w:t>
      </w:r>
    </w:p>
    <w:p w14:paraId="4CBB801E" w14:textId="77777777" w:rsidR="00B207F4" w:rsidRDefault="00000000">
      <w:pPr>
        <w:spacing w:after="120"/>
        <w:ind w:firstLine="709"/>
        <w:jc w:val="both"/>
      </w:pPr>
      <w:r>
        <w:t xml:space="preserve">Цель встречи: Проверить заполнение формы</w:t>
      </w:r>
    </w:p>
    <w:p w14:paraId="502EEB9E" w14:textId="77777777" w:rsidR="00B207F4" w:rsidRDefault="00000000">
      <w:pPr>
        <w:spacing w:after="120"/>
        <w:ind w:firstLine="709"/>
        <w:jc w:val="both"/>
      </w:pPr>
      <w:r>
        <w:t xml:space="preserve">Дата начала: 13.09.2026</w:t>
      </w:r>
    </w:p>
    <w:p w14:paraId="3311FBBE" w14:textId="77777777" w:rsidR="00B207F4" w:rsidRDefault="00000000">
      <w:pPr>
        <w:spacing w:after="120"/>
        <w:ind w:firstLine="709"/>
        <w:jc w:val="both"/>
      </w:pPr>
      <w:r>
        <w:t xml:space="preserve">Время начала: 10:00</w:t>
      </w:r>
    </w:p>
    <w:p w14:paraId="53F37EB7" w14:textId="77777777" w:rsidR="00B207F4" w:rsidRDefault="00000000">
      <w:pPr>
        <w:spacing w:after="120"/>
        <w:ind w:firstLine="709"/>
        <w:jc w:val="both"/>
      </w:pPr>
      <w:r>
        <w:t xml:space="preserve">Дата окончания: не указано</w:t>
      </w:r>
    </w:p>
    <w:p w14:paraId="3F511264" w14:textId="77777777" w:rsidR="00B207F4" w:rsidRDefault="00000000">
      <w:pPr>
        <w:spacing w:after="120"/>
        <w:ind w:firstLine="709"/>
        <w:jc w:val="both"/>
      </w:pPr>
      <w:r>
        <w:t xml:space="preserve">Время окончания: не указано</w:t>
      </w:r>
    </w:p>
    <w:p w14:paraId="243B4CFD" w14:textId="77777777" w:rsidR="00B207F4" w:rsidRDefault="00000000">
      <w:pPr>
        <w:spacing w:after="120"/>
        <w:ind w:firstLine="709"/>
        <w:jc w:val="both"/>
      </w:pPr>
      <w:r>
        <w:t xml:space="preserve">Часовой пояс: Europe/Moscow</w:t>
      </w:r>
    </w:p>
    <w:p w14:paraId="12054467" w14:textId="77777777" w:rsidR="00B207F4" w:rsidRDefault="00000000">
      <w:pPr>
        <w:spacing w:after="120"/>
        <w:ind w:firstLine="709"/>
        <w:jc w:val="both"/>
      </w:pPr>
      <w:r>
        <w:t xml:space="preserve">Формат — очно / онлайн / смешанный: не указано</w:t>
      </w:r>
    </w:p>
    <w:p w14:paraId="6F1DE9A0" w14:textId="77777777" w:rsidR="00B207F4" w:rsidRDefault="00000000">
      <w:pPr>
        <w:spacing w:after="120"/>
        <w:ind w:firstLine="709"/>
        <w:jc w:val="both"/>
      </w:pPr>
      <w:r>
        <w:t xml:space="preserve">Место — город, адрес, помещение: не указано</w:t>
      </w:r>
    </w:p>
    <w:p w14:paraId="69988088" w14:textId="77777777" w:rsidR="00B207F4" w:rsidRDefault="00000000">
      <w:pPr>
        <w:spacing w:after="120"/>
        <w:ind w:firstLine="709"/>
        <w:jc w:val="both"/>
      </w:pPr>
      <w:r>
        <w:t xml:space="preserve">Платформа и ссылка на онлайн-встречу: не указано</w:t>
      </w:r>
    </w:p>
    <w:p w14:paraId="1A87C058" w14:textId="77777777" w:rsidR="00B207F4" w:rsidRDefault="00000000">
      <w:pPr>
        <w:spacing w:after="120"/>
        <w:ind w:firstLine="709"/>
        <w:jc w:val="both"/>
      </w:pPr>
      <w:r>
        <w:t xml:space="preserve">Ведущий: не указано</w:t>
      </w:r>
    </w:p>
    <w:p w14:paraId="64EAA8C3" w14:textId="77777777" w:rsidR="00B207F4" w:rsidRDefault="00000000">
      <w:pPr>
        <w:spacing w:after="120"/>
        <w:ind w:firstLine="709"/>
        <w:jc w:val="both"/>
      </w:pPr>
      <w:r>
        <w:t xml:space="preserve">Составитель протокола: не указано</w:t>
      </w:r>
    </w:p>
    <w:p w14:paraId="195934E8" w14:textId="77777777" w:rsidR="00B207F4" w:rsidRDefault="00000000">
      <w:pPr>
        <w:spacing w:after="120"/>
        <w:ind w:firstLine="709"/>
        <w:jc w:val="both"/>
      </w:pPr>
      <w:r>
        <w:t xml:space="preserve">Версия и статус протокола: не указано / черновик</w:t>
      </w:r>
    </w:p>
    <w:p w14:paraId="0E4F699F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2. Участники</w:t>
      </w:r>
    </w:p>
    <w:p w14:paraId="1793BB3A" w14:textId="77777777" w:rsidR="00B207F4" w:rsidRDefault="00000000">
      <w:pPr>
        <w:spacing w:after="120"/>
        <w:ind w:firstLine="709"/>
        <w:jc w:val="both"/>
      </w:pPr>
      <w:r>
        <w:t xml:space="preserve">Карточка участника — повторить для каждого приглашенного.</w:t>
      </w:r>
    </w:p>
    <w:p w14:paraId="198257F8" w14:textId="77777777" w:rsidR="00B207F4" w:rsidRDefault="00000000">
      <w:pPr>
        <w:spacing w:after="120"/>
        <w:ind w:firstLine="709"/>
        <w:jc w:val="both"/>
      </w:pPr>
      <w:r>
        <w:t xml:space="preserve">Идентификатор участника: P-001</w:t>
      </w:r>
    </w:p>
    <w:p w14:paraId="38758BE7" w14:textId="77777777" w:rsidR="00B207F4" w:rsidRDefault="00000000">
      <w:pPr>
        <w:spacing w:after="120"/>
        <w:ind w:firstLine="709"/>
        <w:jc w:val="both"/>
      </w:pPr>
      <w:r>
        <w:t xml:space="preserve">ФИО / известное имя: Участник А</w:t>
      </w:r>
    </w:p>
    <w:p w14:paraId="1084E959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 xml:space="preserve">Организация</w:t>
      </w:r>
      <w:r w:rsidRPr="00C17FB2">
        <w:rPr>
          <w:lang w:val="en-US"/>
        </w:rPr>
        <w:t xml:space="preserve">, </w:t>
      </w:r>
      <w:r>
        <w:t xml:space="preserve">должность</w:t>
      </w:r>
      <w:r w:rsidRPr="00C17FB2">
        <w:rPr>
          <w:lang w:val="en-US"/>
        </w:rPr>
        <w:t xml:space="preserve">: 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55F8B94C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 xml:space="preserve">Роль</w:t>
      </w:r>
      <w:r w:rsidRPr="00C17FB2">
        <w:rPr>
          <w:lang w:val="en-US"/>
        </w:rPr>
        <w:t xml:space="preserve"> </w:t>
      </w:r>
      <w:r>
        <w:t xml:space="preserve">во</w:t>
      </w:r>
      <w:r w:rsidRPr="00C17FB2">
        <w:rPr>
          <w:lang w:val="en-US"/>
        </w:rPr>
        <w:t xml:space="preserve"> </w:t>
      </w:r>
      <w:r>
        <w:t xml:space="preserve">встрече</w:t>
      </w:r>
      <w:r w:rsidRPr="00C17FB2">
        <w:rPr>
          <w:lang w:val="en-US"/>
        </w:rPr>
        <w:t xml:space="preserve">: 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41E97AC4" w14:textId="77777777" w:rsidR="00B207F4" w:rsidRDefault="00000000">
      <w:pPr>
        <w:spacing w:after="120"/>
        <w:ind w:firstLine="709"/>
        <w:jc w:val="both"/>
      </w:pPr>
      <w:r>
        <w:t xml:space="preserve">Участие — присутствовал / частично / отсутствовал / не подтверждено: не указано</w:t>
      </w:r>
    </w:p>
    <w:p w14:paraId="35178918" w14:textId="77777777" w:rsidR="00B207F4" w:rsidRDefault="00000000">
      <w:pPr>
        <w:spacing w:after="120"/>
        <w:ind w:firstLine="709"/>
        <w:jc w:val="both"/>
      </w:pPr>
      <w:r>
        <w:t xml:space="preserve">Способ участия — очно / онлайн: не указано</w:t>
      </w:r>
    </w:p>
    <w:p w14:paraId="62F33A07" w14:textId="77777777" w:rsidR="00B207F4" w:rsidRDefault="00000000">
      <w:pPr>
        <w:spacing w:after="120"/>
        <w:ind w:firstLine="709"/>
        <w:jc w:val="both"/>
      </w:pPr>
      <w:r>
        <w:t xml:space="preserve">Период участия, если известен: не указано</w:t>
      </w:r>
    </w:p>
    <w:p w14:paraId="2806165B" w14:textId="77777777" w:rsidR="00B207F4" w:rsidRDefault="00000000">
      <w:pPr>
        <w:spacing w:after="120"/>
        <w:ind w:firstLine="709"/>
        <w:jc w:val="both"/>
      </w:pPr>
      <w:r>
        <w:t xml:space="preserve">Обозначение в расшифровке, если есть: Говорящий 1</w:t>
      </w:r>
    </w:p>
    <w:p w14:paraId="198257F8" w14:textId="77777777" w:rsidR="00B207F4" w:rsidRDefault="00000000">
      <w:pPr>
        <w:spacing w:after="120"/>
        <w:ind w:firstLine="709"/>
        <w:jc w:val="both"/>
      </w:pPr>
      <w:r>
        <w:t xml:space="preserve">Идентификатор участника: P-002</w:t>
      </w:r>
    </w:p>
    <w:p w14:paraId="38758BE7" w14:textId="77777777" w:rsidR="00B207F4" w:rsidRDefault="00000000">
      <w:pPr>
        <w:spacing w:after="120"/>
        <w:ind w:firstLine="709"/>
        <w:jc w:val="both"/>
      </w:pPr>
      <w:r>
        <w:t xml:space="preserve">ФИО / известное имя: Участник Б</w:t>
      </w:r>
    </w:p>
    <w:p w14:paraId="1084E959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 xml:space="preserve">Организация</w:t>
      </w:r>
      <w:r w:rsidRPr="00C17FB2">
        <w:rPr>
          <w:lang w:val="en-US"/>
        </w:rPr>
        <w:t xml:space="preserve">, </w:t>
      </w:r>
      <w:r>
        <w:t xml:space="preserve">должность</w:t>
      </w:r>
      <w:r w:rsidRPr="00C17FB2">
        <w:rPr>
          <w:lang w:val="en-US"/>
        </w:rPr>
        <w:t xml:space="preserve">: 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55F8B94C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 xml:space="preserve">Роль</w:t>
      </w:r>
      <w:r w:rsidRPr="00C17FB2">
        <w:rPr>
          <w:lang w:val="en-US"/>
        </w:rPr>
        <w:t xml:space="preserve"> </w:t>
      </w:r>
      <w:r>
        <w:t xml:space="preserve">во</w:t>
      </w:r>
      <w:r w:rsidRPr="00C17FB2">
        <w:rPr>
          <w:lang w:val="en-US"/>
        </w:rPr>
        <w:t xml:space="preserve"> </w:t>
      </w:r>
      <w:r>
        <w:t xml:space="preserve">встрече</w:t>
      </w:r>
      <w:r w:rsidRPr="00C17FB2">
        <w:rPr>
          <w:lang w:val="en-US"/>
        </w:rPr>
        <w:t xml:space="preserve">: 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41E97AC4" w14:textId="77777777" w:rsidR="00B207F4" w:rsidRDefault="00000000">
      <w:pPr>
        <w:spacing w:after="120"/>
        <w:ind w:firstLine="709"/>
        <w:jc w:val="both"/>
      </w:pPr>
      <w:r>
        <w:t xml:space="preserve">Участие — присутствовал / частично / отсутствовал / не подтверждено: не указано</w:t>
      </w:r>
    </w:p>
    <w:p w14:paraId="35178918" w14:textId="77777777" w:rsidR="00B207F4" w:rsidRDefault="00000000">
      <w:pPr>
        <w:spacing w:after="120"/>
        <w:ind w:firstLine="709"/>
        <w:jc w:val="both"/>
      </w:pPr>
      <w:r>
        <w:t xml:space="preserve">Способ участия — очно / онлайн: не указано</w:t>
      </w:r>
    </w:p>
    <w:p w14:paraId="62F33A07" w14:textId="77777777" w:rsidR="00B207F4" w:rsidRDefault="00000000">
      <w:pPr>
        <w:spacing w:after="120"/>
        <w:ind w:firstLine="709"/>
        <w:jc w:val="both"/>
      </w:pPr>
      <w:r>
        <w:t xml:space="preserve">Период участия, если известен: не указано</w:t>
      </w:r>
    </w:p>
    <w:p w14:paraId="2806165B" w14:textId="77777777" w:rsidR="00B207F4" w:rsidRDefault="00000000">
      <w:pPr>
        <w:spacing w:after="120"/>
        <w:ind w:firstLine="709"/>
        <w:jc w:val="both"/>
      </w:pPr>
      <w:r>
        <w:t xml:space="preserve">Обозначение в расшифровке, если есть: Говорящий 2</w:t>
      </w:r>
    </w:p>
    <w:p w14:paraId="0C94658C" w14:textId="77777777" w:rsidR="00B207F4" w:rsidRDefault="00000000">
      <w:pPr>
        <w:keepNext/>
        <w:spacing w:before="240" w:after="120"/>
        <w:jc w:val="center"/>
      </w:pPr>
      <w:r>
        <w:rPr>
          <w:b/>
        </w:rPr>
        <w:lastRenderedPageBreak/>
        <w:t xml:space="preserve">3. Повестка и обсуждение</w:t>
      </w:r>
    </w:p>
    <w:p w14:paraId="34086016" w14:textId="77777777" w:rsidR="00B207F4" w:rsidRDefault="00000000">
      <w:pPr>
        <w:spacing w:after="120"/>
        <w:ind w:firstLine="709"/>
        <w:jc w:val="both"/>
      </w:pPr>
      <w:r>
        <w:t xml:space="preserve">Карточка вопроса — повторить для каждого пункта повестки, включая добавленные во время встречи.</w:t>
      </w:r>
    </w:p>
    <w:p w14:paraId="405AF69F" w14:textId="77777777" w:rsidR="00B207F4" w:rsidRDefault="00000000">
      <w:pPr>
        <w:spacing w:after="120"/>
        <w:ind w:firstLine="709"/>
        <w:jc w:val="both"/>
      </w:pPr>
      <w:r>
        <w:t xml:space="preserve">Номер вопроса: T-001</w:t>
      </w:r>
    </w:p>
    <w:p w14:paraId="7CB4084D" w14:textId="77777777" w:rsidR="00B207F4" w:rsidRDefault="00000000">
      <w:pPr>
        <w:spacing w:after="120"/>
        <w:ind w:firstLine="709"/>
        <w:jc w:val="both"/>
      </w:pPr>
      <w:r>
        <w:t xml:space="preserve">Вопрос: Формат данных</w:t>
      </w:r>
    </w:p>
    <w:p w14:paraId="21AF6A4F" w14:textId="77777777" w:rsidR="00B207F4" w:rsidRDefault="00000000">
      <w:pPr>
        <w:spacing w:after="120"/>
        <w:ind w:firstLine="709"/>
        <w:jc w:val="both"/>
      </w:pPr>
      <w:r>
        <w:t xml:space="preserve">Докладчик / инициатор: не указано</w:t>
      </w:r>
    </w:p>
    <w:p w14:paraId="618E2799" w14:textId="77777777" w:rsidR="00B207F4" w:rsidRDefault="00000000">
      <w:pPr>
        <w:spacing w:after="120"/>
        <w:ind w:firstLine="709"/>
        <w:jc w:val="both"/>
      </w:pPr>
      <w:r>
        <w:t xml:space="preserve">Статус — обсужден / перенесен / снят / не рассмотрен: не указано</w:t>
      </w:r>
    </w:p>
    <w:p w14:paraId="2591FCB0" w14:textId="77777777" w:rsidR="00B207F4" w:rsidRDefault="00000000">
      <w:pPr>
        <w:spacing w:after="120"/>
        <w:ind w:firstLine="709"/>
        <w:jc w:val="both"/>
      </w:pPr>
      <w:r>
        <w:t xml:space="preserve">Суть обсуждения: Предложен JSON для заполнения протокола. Предложение согласовано.</w:t>
      </w:r>
    </w:p>
    <w:p w14:paraId="6C97B930" w14:textId="77777777" w:rsidR="00B207F4" w:rsidRDefault="00000000">
      <w:pPr>
        <w:spacing w:after="120"/>
        <w:ind w:firstLine="709"/>
        <w:jc w:val="both"/>
      </w:pPr>
      <w:r>
        <w:t xml:space="preserve">Предложенные варианты: не указано</w:t>
      </w:r>
    </w:p>
    <w:p w14:paraId="13A84AB2" w14:textId="77777777" w:rsidR="00B207F4" w:rsidRDefault="00000000">
      <w:pPr>
        <w:spacing w:after="120"/>
        <w:ind w:firstLine="709"/>
        <w:jc w:val="both"/>
      </w:pPr>
      <w:r>
        <w:t xml:space="preserve">Возражения, разногласия и их авторы: не указано</w:t>
      </w:r>
    </w:p>
    <w:p w14:paraId="3A46437D" w14:textId="77777777" w:rsidR="00B207F4" w:rsidRDefault="00000000">
      <w:pPr>
        <w:spacing w:after="120"/>
        <w:ind w:firstLine="709"/>
        <w:jc w:val="both"/>
      </w:pPr>
      <w:r>
        <w:t xml:space="preserve">Связанные решения и поручения: D-001, A-001</w:t>
      </w:r>
    </w:p>
    <w:p w14:paraId="3497EE6C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4. Принятые решения</w:t>
      </w:r>
    </w:p>
    <w:p w14:paraId="43A2812C" w14:textId="77777777" w:rsidR="00B207F4" w:rsidRDefault="00000000">
      <w:pPr>
        <w:spacing w:after="120"/>
        <w:ind w:firstLine="709"/>
        <w:jc w:val="both"/>
      </w:pPr>
      <w:r>
        <w:t xml:space="preserve">Карточка решения — повторить для каждого явно принятого решения.</w:t>
      </w:r>
    </w:p>
    <w:p w14:paraId="4C4249F4" w14:textId="77777777" w:rsidR="00B207F4" w:rsidRDefault="00000000">
      <w:pPr>
        <w:spacing w:after="120"/>
        <w:ind w:firstLine="709"/>
        <w:jc w:val="both"/>
      </w:pPr>
      <w:r>
        <w:t xml:space="preserve">Номер решения: D-001</w:t>
      </w:r>
    </w:p>
    <w:p w14:paraId="261BEEBB" w14:textId="77777777" w:rsidR="00B207F4" w:rsidRDefault="00000000">
      <w:pPr>
        <w:spacing w:after="120"/>
        <w:ind w:firstLine="709"/>
        <w:jc w:val="both"/>
      </w:pPr>
      <w:r>
        <w:t xml:space="preserve">Номер вопроса повестки: T-001</w:t>
      </w:r>
    </w:p>
    <w:p w14:paraId="18A254A7" w14:textId="77777777" w:rsidR="00B207F4" w:rsidRDefault="00000000">
      <w:pPr>
        <w:spacing w:after="120"/>
        <w:ind w:firstLine="709"/>
        <w:jc w:val="both"/>
      </w:pPr>
      <w:r>
        <w:t xml:space="preserve">Формулировка принятого решения: Использовать формат JSON для заполнения протокола</w:t>
      </w:r>
    </w:p>
    <w:p w14:paraId="2696408B" w14:textId="77777777" w:rsidR="00B207F4" w:rsidRDefault="00000000">
      <w:pPr>
        <w:spacing w:after="120"/>
        <w:ind w:firstLine="709"/>
        <w:jc w:val="both"/>
      </w:pPr>
      <w:r>
        <w:t xml:space="preserve">Условия и ограничения: не указано</w:t>
      </w:r>
    </w:p>
    <w:p w14:paraId="6D36DEF9" w14:textId="77777777" w:rsidR="00B207F4" w:rsidRDefault="00000000">
      <w:pPr>
        <w:spacing w:after="120"/>
        <w:ind w:firstLine="709"/>
        <w:jc w:val="both"/>
      </w:pPr>
      <w:r>
        <w:t xml:space="preserve">Кто принял / согласовал: Участник А, Участник Б</w:t>
      </w:r>
    </w:p>
    <w:p w14:paraId="6D14E56C" w14:textId="77777777" w:rsidR="00B207F4" w:rsidRDefault="00000000">
      <w:pPr>
        <w:spacing w:after="120"/>
        <w:ind w:firstLine="709"/>
        <w:jc w:val="both"/>
      </w:pPr>
      <w:r>
        <w:t xml:space="preserve">Основание выбора, если озвучено: не указано</w:t>
      </w:r>
    </w:p>
    <w:p w14:paraId="55B260E3" w14:textId="77777777" w:rsidR="00B207F4" w:rsidRDefault="00000000">
      <w:pPr>
        <w:spacing w:after="120"/>
        <w:ind w:firstLine="709"/>
        <w:jc w:val="both"/>
      </w:pPr>
      <w:r>
        <w:t xml:space="preserve">Источник подтверждения — файл и таймкод / абзац: Учебные реплики U-001 и U-002</w:t>
      </w:r>
    </w:p>
    <w:p w14:paraId="373BB9A9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5. Поручения</w:t>
      </w:r>
    </w:p>
    <w:p w14:paraId="094E5008" w14:textId="77777777" w:rsidR="00B207F4" w:rsidRDefault="00000000">
      <w:pPr>
        <w:spacing w:after="120"/>
        <w:ind w:firstLine="709"/>
        <w:jc w:val="both"/>
      </w:pPr>
      <w:r>
        <w:t xml:space="preserve">Карточка поручения — повторить для каждой отдельной задачи.</w:t>
      </w:r>
    </w:p>
    <w:p w14:paraId="1C60E8E6" w14:textId="77777777" w:rsidR="00B207F4" w:rsidRDefault="00000000">
      <w:pPr>
        <w:spacing w:after="120"/>
        <w:ind w:firstLine="709"/>
        <w:jc w:val="both"/>
      </w:pPr>
      <w:r>
        <w:t xml:space="preserve">Номер поручения: A-001</w:t>
      </w:r>
    </w:p>
    <w:p w14:paraId="4CD3768D" w14:textId="77777777" w:rsidR="00B207F4" w:rsidRDefault="00000000">
      <w:pPr>
        <w:spacing w:after="120"/>
        <w:ind w:firstLine="709"/>
        <w:jc w:val="both"/>
      </w:pPr>
      <w:r>
        <w:t xml:space="preserve">Связанный вопрос / решение: D-001</w:t>
      </w:r>
    </w:p>
    <w:p w14:paraId="6777E57F" w14:textId="77777777" w:rsidR="00B207F4" w:rsidRDefault="00000000">
      <w:pPr>
        <w:spacing w:after="120"/>
        <w:ind w:firstLine="709"/>
        <w:jc w:val="both"/>
      </w:pPr>
      <w:r>
        <w:t xml:space="preserve">Что сделать: Проверить заполненный файл</w:t>
      </w:r>
    </w:p>
    <w:p w14:paraId="7DAC3703" w14:textId="77777777" w:rsidR="00B207F4" w:rsidRDefault="00000000">
      <w:pPr>
        <w:spacing w:after="120"/>
        <w:ind w:firstLine="709"/>
        <w:jc w:val="both"/>
      </w:pPr>
      <w:r>
        <w:t xml:space="preserve">Результат и критерий готовности: не указано</w:t>
      </w:r>
    </w:p>
    <w:p w14:paraId="52C77449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 xml:space="preserve">Ответственный</w:t>
      </w:r>
      <w:r w:rsidRPr="00C17FB2">
        <w:rPr>
          <w:lang w:val="en-US"/>
        </w:rPr>
        <w:t xml:space="preserve">: P-002 — Участник Б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48C4FAA6" w14:textId="77777777" w:rsidR="00B207F4" w:rsidRDefault="00000000">
      <w:pPr>
        <w:spacing w:after="120"/>
        <w:ind w:firstLine="709"/>
        <w:jc w:val="both"/>
      </w:pPr>
      <w:r>
        <w:t xml:space="preserve">Соисполнители, если назначены: не указано</w:t>
      </w:r>
      <w:proofErr w:type="spellStart"/>
      <w:r>
        <w:t/>
      </w:r>
      <w:proofErr w:type="spellEnd"/>
      <w:r>
        <w:t/>
      </w:r>
    </w:p>
    <w:p w14:paraId="47D07BE2" w14:textId="77777777" w:rsidR="00B207F4" w:rsidRDefault="00000000">
      <w:pPr>
        <w:spacing w:after="120"/>
        <w:ind w:firstLine="709"/>
        <w:jc w:val="both"/>
      </w:pPr>
      <w:r>
        <w:t xml:space="preserve">Срок — дата, при наличии время и часовой пояс: 14.09.2026</w:t>
      </w:r>
    </w:p>
    <w:p w14:paraId="242D752E" w14:textId="77777777" w:rsidR="00B207F4" w:rsidRDefault="00000000">
      <w:pPr>
        <w:spacing w:after="120"/>
        <w:ind w:firstLine="709"/>
        <w:jc w:val="both"/>
      </w:pPr>
      <w:r>
        <w:t xml:space="preserve">Исходная формулировка срока: до 14.09.2026</w:t>
      </w:r>
    </w:p>
    <w:p w14:paraId="7EF524A6" w14:textId="77777777" w:rsidR="00B207F4" w:rsidRDefault="00000000">
      <w:pPr>
        <w:spacing w:after="120"/>
        <w:ind w:firstLine="709"/>
        <w:jc w:val="both"/>
      </w:pPr>
      <w:r>
        <w:lastRenderedPageBreak/>
        <w:t xml:space="preserve">Зависимости / необходимые материалы: не указано</w:t>
      </w:r>
    </w:p>
    <w:p w14:paraId="1D8BE453" w14:textId="77777777" w:rsidR="00B207F4" w:rsidRDefault="00000000">
      <w:pPr>
        <w:spacing w:after="120"/>
        <w:ind w:firstLine="709"/>
        <w:jc w:val="both"/>
      </w:pPr>
      <w:r>
        <w:t xml:space="preserve">Кому передать результат / кто принимает: не указано</w:t>
      </w:r>
    </w:p>
    <w:p w14:paraId="1AC30CE9" w14:textId="77777777" w:rsidR="00B207F4" w:rsidRDefault="00000000">
      <w:pPr>
        <w:spacing w:after="120"/>
        <w:ind w:firstLine="709"/>
        <w:jc w:val="both"/>
      </w:pPr>
      <w:r>
        <w:t xml:space="preserve">Статус на дату протокола: не указано</w:t>
      </w:r>
    </w:p>
    <w:p w14:paraId="47D3086E" w14:textId="77777777" w:rsidR="00B207F4" w:rsidRDefault="00000000">
      <w:pPr>
        <w:spacing w:after="120"/>
        <w:ind w:firstLine="709"/>
        <w:jc w:val="both"/>
      </w:pPr>
      <w:r>
        <w:t xml:space="preserve">Источник подтверждения — файл и таймкод / абзац: Учебные реплики U-001 и U-002</w:t>
      </w:r>
    </w:p>
    <w:p w14:paraId="05F7503C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6. Открытые вопросы и риски</w:t>
      </w:r>
    </w:p>
    <w:p w14:paraId="7BCDD354" w14:textId="77777777" w:rsidR="00B207F4" w:rsidRDefault="00000000">
      <w:pPr>
        <w:spacing w:after="120"/>
        <w:ind w:firstLine="709"/>
        <w:jc w:val="both"/>
      </w:pPr>
      <w:r>
        <w:t xml:space="preserve">Карточка открытого вопроса — повторить при необходимости.</w:t>
      </w:r>
    </w:p>
    <w:p w14:paraId="22312CF0" w14:textId="77777777" w:rsidR="00B207F4" w:rsidRDefault="00000000">
      <w:pPr>
        <w:spacing w:after="120"/>
        <w:ind w:firstLine="709"/>
        <w:jc w:val="both"/>
      </w:pPr>
      <w:r>
        <w:t>не зафиксировано в предоставленных данных</w:t>
      </w:r>
    </w:p>
    <w:p w14:paraId="63EC9776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7. Итог и следующая встреча</w:t>
      </w:r>
    </w:p>
    <w:p w14:paraId="067B84AE" w14:textId="77777777" w:rsidR="00B207F4" w:rsidRDefault="00000000">
      <w:pPr>
        <w:spacing w:after="120"/>
        <w:ind w:firstLine="709"/>
        <w:jc w:val="both"/>
      </w:pPr>
      <w:r>
        <w:t xml:space="preserve">Краткий итог — 3–5 предложений: В учебном примере согласован формат JSON. Участник Б проверит заполненный файл до 14.09.2026.</w:t>
      </w:r>
    </w:p>
    <w:p w14:paraId="4B9DAF86" w14:textId="77777777" w:rsidR="00B207F4" w:rsidRDefault="00000000">
      <w:pPr>
        <w:spacing w:after="120"/>
        <w:ind w:firstLine="709"/>
        <w:jc w:val="both"/>
      </w:pPr>
      <w:r>
        <w:t xml:space="preserve">Следующая встреча — дата, время, часовой пояс: не указано</w:t>
      </w:r>
    </w:p>
    <w:p w14:paraId="7B6376E0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 xml:space="preserve">Место</w:t>
      </w:r>
      <w:r w:rsidRPr="00C17FB2">
        <w:rPr>
          <w:lang w:val="en-US"/>
        </w:rPr>
        <w:t xml:space="preserve"> / </w:t>
      </w:r>
      <w:r>
        <w:t xml:space="preserve">ссылка</w:t>
      </w:r>
      <w:r w:rsidRPr="00C17FB2">
        <w:rPr>
          <w:lang w:val="en-US"/>
        </w:rPr>
        <w:t xml:space="preserve">: 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31D46F5B" w14:textId="77777777" w:rsidR="00B207F4" w:rsidRDefault="00000000">
      <w:pPr>
        <w:spacing w:after="120"/>
        <w:ind w:firstLine="709"/>
        <w:jc w:val="both"/>
      </w:pPr>
      <w:r>
        <w:t xml:space="preserve">Тема следующей встречи: не указано</w:t>
      </w:r>
      <w:proofErr w:type="spellStart"/>
      <w:r>
        <w:t/>
      </w:r>
      <w:proofErr w:type="spellEnd"/>
      <w:r>
        <w:t/>
      </w:r>
    </w:p>
    <w:p w14:paraId="3DC0B2D3" w14:textId="77777777" w:rsidR="00B207F4" w:rsidRDefault="00000000">
      <w:pPr>
        <w:spacing w:after="120"/>
        <w:ind w:firstLine="709"/>
        <w:jc w:val="both"/>
      </w:pPr>
      <w:r>
        <w:t xml:space="preserve">Что подготовить к ней: не указано</w:t>
      </w:r>
    </w:p>
    <w:p w14:paraId="24992E68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8. Материалы и согласование</w:t>
      </w:r>
    </w:p>
    <w:p w14:paraId="239618E2" w14:textId="77777777" w:rsidR="00B207F4" w:rsidRDefault="00000000">
      <w:pPr>
        <w:spacing w:after="120"/>
        <w:ind w:firstLine="709"/>
        <w:jc w:val="both"/>
      </w:pPr>
      <w:r>
        <w:t xml:space="preserve">Основание протокола — заметки / расшифровка / запись / приглашение: Искусственный учебный текст из data.example.json; реальная встреча не проводилась</w:t>
      </w:r>
    </w:p>
    <w:p w14:paraId="50456C6B" w14:textId="77777777" w:rsidR="00B207F4" w:rsidRDefault="00000000">
      <w:pPr>
        <w:spacing w:after="120"/>
        <w:ind w:firstLine="709"/>
        <w:jc w:val="both"/>
      </w:pPr>
      <w:r>
        <w:t xml:space="preserve">Приложения — названия и ссылки: не указано</w:t>
      </w:r>
    </w:p>
    <w:p w14:paraId="125D284E" w14:textId="77777777" w:rsidR="00B207F4" w:rsidRDefault="00000000">
      <w:pPr>
        <w:spacing w:after="120"/>
        <w:ind w:firstLine="709"/>
        <w:jc w:val="both"/>
      </w:pPr>
      <w:r>
        <w:t xml:space="preserve">Дата составления: не указано</w:t>
      </w:r>
    </w:p>
    <w:p w14:paraId="1ADFED3D" w14:textId="77777777" w:rsidR="00B207F4" w:rsidRDefault="00000000">
      <w:pPr>
        <w:spacing w:after="120"/>
        <w:ind w:firstLine="709"/>
        <w:jc w:val="both"/>
      </w:pPr>
      <w:r>
        <w:t xml:space="preserve">Кому направить протокол: не указано</w:t>
      </w:r>
    </w:p>
    <w:p w14:paraId="1B9CF9C8" w14:textId="77777777" w:rsidR="00B207F4" w:rsidRDefault="00000000">
      <w:pPr>
        <w:spacing w:after="120"/>
        <w:ind w:firstLine="709"/>
        <w:jc w:val="both"/>
      </w:pPr>
      <w:r>
        <w:t xml:space="preserve">Кто проверил / согласовал и когда: не указано</w:t>
      </w:r>
    </w:p>
    <w:p w14:paraId="70271F1B" w14:textId="77777777" w:rsidR="00B207F4" w:rsidRDefault="00000000">
      <w:pPr>
        <w:spacing w:after="120"/>
        <w:ind w:firstLine="709"/>
        <w:jc w:val="both"/>
      </w:pPr>
      <w:r>
        <w:t xml:space="preserve">Замечания к протоколу: не указано</w:t>
      </w:r>
    </w:p>
    <w:p w14:paraId="27E14A84" w14:textId="77777777" w:rsidR="00B207F4" w:rsidRDefault="00000000">
      <w:pPr>
        <w:spacing w:after="120"/>
        <w:ind w:firstLine="709"/>
        <w:jc w:val="both"/>
      </w:pPr>
      <w:r>
        <w:t xml:space="preserve">Подписи, если предусмотрены порядком встречи: не указано</w:t>
      </w:r>
    </w:p>
    <w:p w14:paraId="08F47F9A" w14:textId="77777777" w:rsidR="00B207F4" w:rsidRDefault="00000000">
      <w:pPr>
        <w:keepNext/>
        <w:pageBreakBefore/>
        <w:spacing w:after="80"/>
        <w:jc w:val="center"/>
      </w:pPr>
      <w:r>
        <w:rPr>
          <w:b/>
          <w:spacing w:val="12"/>
          <w:sz w:val="26"/>
        </w:rPr>
        <w:lastRenderedPageBreak/>
        <w:t xml:space="preserve">ЧАСТЬ II. ПОЛНАЯ РАСШИФРОВКА ВСТРЕЧИ</w:t>
      </w:r>
    </w:p>
    <w:p w14:paraId="26CFDBA9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9. Сведения о записи и полноте расшифровки</w:t>
      </w:r>
    </w:p>
    <w:p w14:paraId="0F2ABC63" w14:textId="77777777" w:rsidR="00B207F4" w:rsidRDefault="00000000">
      <w:pPr>
        <w:spacing w:after="120"/>
        <w:ind w:firstLine="709"/>
        <w:jc w:val="both"/>
      </w:pPr>
      <w:r>
        <w:t xml:space="preserve">Исходные файлы / ссылки на запись: Аудиозапись отсутствует: пример составлен для демонстрации</w:t>
      </w:r>
    </w:p>
    <w:p w14:paraId="7589DB35" w14:textId="77777777" w:rsidR="00B207F4" w:rsidRDefault="00000000">
      <w:pPr>
        <w:spacing w:after="120"/>
        <w:ind w:firstLine="709"/>
        <w:jc w:val="both"/>
      </w:pPr>
      <w:r>
        <w:t xml:space="preserve">Порядок файлов, если запись состоит из нескольких частей: не указано</w:t>
      </w:r>
    </w:p>
    <w:p w14:paraId="44AB77C4" w14:textId="77777777" w:rsidR="00B207F4" w:rsidRDefault="00000000">
      <w:pPr>
        <w:spacing w:after="120"/>
        <w:ind w:firstLine="709"/>
        <w:jc w:val="both"/>
      </w:pPr>
      <w:r>
        <w:t xml:space="preserve">Продолжительность каждого файла: не указано</w:t>
      </w:r>
    </w:p>
    <w:p w14:paraId="011E6942" w14:textId="77777777" w:rsidR="00B207F4" w:rsidRDefault="00000000">
      <w:pPr>
        <w:spacing w:after="120"/>
        <w:ind w:firstLine="709"/>
        <w:jc w:val="both"/>
      </w:pPr>
      <w:r>
        <w:t xml:space="preserve">Охваченные интервалы записи: не указано</w:t>
      </w:r>
    </w:p>
    <w:p w14:paraId="06B8AE4B" w14:textId="77777777" w:rsidR="00B207F4" w:rsidRDefault="00000000">
      <w:pPr>
        <w:spacing w:after="120"/>
        <w:ind w:firstLine="709"/>
        <w:jc w:val="both"/>
      </w:pPr>
      <w:r>
        <w:t xml:space="preserve">Полнота — вся доступная запись / частичная расшифровка: Все реплики учебного текста приведены ниже</w:t>
      </w:r>
    </w:p>
    <w:p w14:paraId="76033841" w14:textId="77777777" w:rsidR="00B207F4" w:rsidRDefault="00000000">
      <w:pPr>
        <w:spacing w:after="120"/>
        <w:ind w:firstLine="709"/>
        <w:jc w:val="both"/>
      </w:pPr>
      <w:r>
        <w:t xml:space="preserve">Охват самой встречи — полностью / запись фрагментарна / неизвестно: Не применимо: искусственный пример</w:t>
      </w:r>
    </w:p>
    <w:p w14:paraId="7492061D" w14:textId="77777777" w:rsidR="00B207F4" w:rsidRDefault="00000000">
      <w:pPr>
        <w:spacing w:after="120"/>
        <w:ind w:firstLine="709"/>
        <w:jc w:val="both"/>
      </w:pPr>
      <w:r>
        <w:t xml:space="preserve">Пропуски записи или расшифровки — интервалы и причины: не указано</w:t>
      </w:r>
    </w:p>
    <w:p w14:paraId="21018FBB" w14:textId="77777777" w:rsidR="00B207F4" w:rsidRDefault="00000000">
      <w:pPr>
        <w:spacing w:after="120"/>
        <w:ind w:firstLine="709"/>
        <w:jc w:val="both"/>
      </w:pPr>
      <w:r>
        <w:t xml:space="preserve">Язык / языки встречи: не указано</w:t>
      </w:r>
    </w:p>
    <w:p w14:paraId="53F3C2E3" w14:textId="77777777" w:rsidR="00B207F4" w:rsidRDefault="00000000">
      <w:pPr>
        <w:spacing w:after="120"/>
        <w:ind w:firstLine="709"/>
        <w:jc w:val="both"/>
      </w:pPr>
      <w:r>
        <w:t xml:space="preserve">Кто сверил расшифровку с записью и когда: не указано</w:t>
      </w:r>
    </w:p>
    <w:p w14:paraId="49886305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10. Обозначения говорящих</w:t>
      </w:r>
    </w:p>
    <w:p w14:paraId="104B8784" w14:textId="77777777" w:rsidR="00B207F4" w:rsidRDefault="00000000">
      <w:pPr>
        <w:spacing w:after="120"/>
        <w:ind w:firstLine="709"/>
        <w:jc w:val="both"/>
      </w:pPr>
      <w:r>
        <w:t xml:space="preserve">Карточка говорящего — повторить для каждого голоса на записи. Неизвестные голоса обозначать «Говорящий 1», «Говорящий 2» и далее.</w:t>
      </w:r>
    </w:p>
    <w:p w14:paraId="3C9A9E7B" w14:textId="77777777" w:rsidR="00B207F4" w:rsidRDefault="00000000">
      <w:pPr>
        <w:spacing w:after="120"/>
        <w:ind w:firstLine="709"/>
        <w:jc w:val="both"/>
      </w:pPr>
      <w:r>
        <w:t xml:space="preserve">Обозначение на записи: Говорящий 1</w:t>
      </w:r>
    </w:p>
    <w:p w14:paraId="12BEB21F" w14:textId="77777777" w:rsidR="00B207F4" w:rsidRDefault="00000000">
      <w:pPr>
        <w:spacing w:after="120"/>
        <w:ind w:firstLine="709"/>
        <w:jc w:val="both"/>
      </w:pPr>
      <w:r>
        <w:t xml:space="preserve">Связанный идентификатор участника: P-001</w:t>
      </w:r>
    </w:p>
    <w:p w14:paraId="38C41625" w14:textId="77777777" w:rsidR="00B207F4" w:rsidRDefault="00000000">
      <w:pPr>
        <w:spacing w:after="120"/>
        <w:ind w:firstLine="709"/>
        <w:jc w:val="both"/>
      </w:pPr>
      <w:r>
        <w:t xml:space="preserve">Имя, если установлено: Участник А</w:t>
      </w:r>
    </w:p>
    <w:p w14:paraId="55925CD6" w14:textId="77777777" w:rsidR="00B207F4" w:rsidRDefault="00000000">
      <w:pPr>
        <w:spacing w:after="120"/>
        <w:ind w:firstLine="709"/>
        <w:jc w:val="both"/>
      </w:pPr>
      <w:r>
        <w:t xml:space="preserve">На чем основано установление личности / что требует уточнения: Назначено в учебном примере</w:t>
      </w:r>
    </w:p>
    <w:p w14:paraId="3C9A9E7B" w14:textId="77777777" w:rsidR="00B207F4" w:rsidRDefault="00000000">
      <w:pPr>
        <w:spacing w:after="120"/>
        <w:ind w:firstLine="709"/>
        <w:jc w:val="both"/>
      </w:pPr>
      <w:r>
        <w:t xml:space="preserve">Обозначение на записи: Говорящий 2</w:t>
      </w:r>
    </w:p>
    <w:p w14:paraId="12BEB21F" w14:textId="77777777" w:rsidR="00B207F4" w:rsidRDefault="00000000">
      <w:pPr>
        <w:spacing w:after="120"/>
        <w:ind w:firstLine="709"/>
        <w:jc w:val="both"/>
      </w:pPr>
      <w:r>
        <w:t xml:space="preserve">Связанный идентификатор участника: P-002</w:t>
      </w:r>
    </w:p>
    <w:p w14:paraId="38C41625" w14:textId="77777777" w:rsidR="00B207F4" w:rsidRDefault="00000000">
      <w:pPr>
        <w:spacing w:after="120"/>
        <w:ind w:firstLine="709"/>
        <w:jc w:val="both"/>
      </w:pPr>
      <w:r>
        <w:t xml:space="preserve">Имя, если установлено: Участник Б</w:t>
      </w:r>
    </w:p>
    <w:p w14:paraId="55925CD6" w14:textId="77777777" w:rsidR="00B207F4" w:rsidRDefault="00000000">
      <w:pPr>
        <w:spacing w:after="120"/>
        <w:ind w:firstLine="709"/>
        <w:jc w:val="both"/>
      </w:pPr>
      <w:r>
        <w:t xml:space="preserve">На чем основано установление личности / что требует уточнения: Назначено в учебном примере</w:t>
      </w:r>
    </w:p>
    <w:p w14:paraId="6B005DF3" w14:textId="77777777" w:rsidR="00B207F4" w:rsidRDefault="00000000">
      <w:pPr>
        <w:keepNext/>
        <w:spacing w:before="240" w:after="120"/>
        <w:jc w:val="center"/>
      </w:pPr>
      <w:r>
        <w:rPr>
          <w:b/>
        </w:rPr>
        <w:t xml:space="preserve">11. Дословный текст встречи</w:t>
      </w:r>
    </w:p>
    <w:p w14:paraId="082115D0" w14:textId="77777777" w:rsidR="00B207F4" w:rsidRDefault="00000000">
      <w:pPr>
        <w:spacing w:after="120"/>
        <w:ind w:firstLine="709"/>
        <w:jc w:val="both"/>
      </w:pPr>
      <w:r>
        <w:t xml:space="preserve">Привести все реплики по порядку от начала до конца доступной записи, без сокращений и пересказа. Сохранить повторы, оговорки, незавершенные фразы и слова-паразиты. Пунктуация допустима для читаемости; исправлять смысл и грамматику говорящего нельзя.</w:t>
      </w:r>
    </w:p>
    <w:p w14:paraId="784E7AA4" w14:textId="77777777" w:rsidR="00B207F4" w:rsidRDefault="00000000">
      <w:pPr>
        <w:spacing w:after="120"/>
        <w:ind w:firstLine="709"/>
        <w:jc w:val="both"/>
      </w:pPr>
      <w:r>
        <w:t xml:space="preserve">Блок реплики — повторить для каждой реплики. При смене говорящего начинать новый блок. Для длинной реплики разрешены дополнительные абзацы без сокращения текста.</w:t>
      </w:r>
    </w:p>
    <w:p w14:paraId="75C3DA9D" w14:textId="77777777" w:rsidR="00B207F4" w:rsidRDefault="00000000">
      <w:pPr>
        <w:spacing w:after="120"/>
        <w:ind w:firstLine="709"/>
        <w:jc w:val="both"/>
      </w:pPr>
      <w:r>
        <w:t xml:space="preserve">Реплика: U-001</w:t>
      </w:r>
    </w:p>
    <w:p w14:paraId="75A6AE98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lastRenderedPageBreak/>
        <w:t xml:space="preserve">Файл</w:t>
      </w:r>
      <w:r w:rsidRPr="00C17FB2">
        <w:rPr>
          <w:lang w:val="en-US"/>
        </w:rPr>
        <w:t xml:space="preserve"> </w:t>
      </w:r>
      <w:r>
        <w:t xml:space="preserve">записи</w:t>
      </w:r>
      <w:r w:rsidRPr="00C17FB2">
        <w:rPr>
          <w:lang w:val="en-US"/>
        </w:rPr>
        <w:t xml:space="preserve">: 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1684FD46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proofErr w:type="spellStart"/>
      <w:r>
        <w:t xml:space="preserve">Таймкод</w:t>
      </w:r>
      <w:proofErr w:type="spellEnd"/>
      <w:r w:rsidRPr="00C17FB2">
        <w:rPr>
          <w:lang w:val="en-US"/>
        </w:rPr>
        <w:t xml:space="preserve"> </w:t>
      </w:r>
      <w:r>
        <w:t xml:space="preserve">от</w:t>
      </w:r>
      <w:r w:rsidRPr="00C17FB2">
        <w:rPr>
          <w:lang w:val="en-US"/>
        </w:rPr>
        <w:t xml:space="preserve"> </w:t>
      </w:r>
      <w:r>
        <w:t xml:space="preserve">начала</w:t>
      </w:r>
      <w:r w:rsidRPr="00C17FB2">
        <w:rPr>
          <w:lang w:val="en-US"/>
        </w:rPr>
        <w:t xml:space="preserve"> </w:t>
      </w:r>
      <w:r>
        <w:t xml:space="preserve">файла</w:t>
      </w:r>
      <w:r w:rsidRPr="00C17FB2">
        <w:rPr>
          <w:lang w:val="en-US"/>
        </w:rPr>
        <w:t xml:space="preserve"> — </w:t>
      </w:r>
      <w:r>
        <w:t xml:space="preserve">ЧЧ</w:t>
      </w:r>
      <w:r w:rsidRPr="00C17FB2">
        <w:rPr>
          <w:lang w:val="en-US"/>
        </w:rPr>
        <w:t xml:space="preserve">:</w:t>
      </w:r>
      <w:r>
        <w:t xml:space="preserve">ММ</w:t>
      </w:r>
      <w:r w:rsidRPr="00C17FB2">
        <w:rPr>
          <w:lang w:val="en-US"/>
        </w:rPr>
        <w:t xml:space="preserve">:</w:t>
      </w:r>
      <w:r>
        <w:t xml:space="preserve">СС</w:t>
      </w:r>
      <w:r w:rsidRPr="00C17FB2">
        <w:rPr>
          <w:lang w:val="en-US"/>
        </w:rPr>
        <w:t xml:space="preserve">–</w:t>
      </w:r>
      <w:r>
        <w:t xml:space="preserve">ЧЧ</w:t>
      </w:r>
      <w:r w:rsidRPr="00C17FB2">
        <w:rPr>
          <w:lang w:val="en-US"/>
        </w:rPr>
        <w:t xml:space="preserve">:</w:t>
      </w:r>
      <w:r>
        <w:t xml:space="preserve">ММ</w:t>
      </w:r>
      <w:r w:rsidRPr="00C17FB2">
        <w:rPr>
          <w:lang w:val="en-US"/>
        </w:rPr>
        <w:t xml:space="preserve">:</w:t>
      </w:r>
      <w:r>
        <w:t xml:space="preserve">СС</w:t>
      </w:r>
      <w:r w:rsidRPr="00C17FB2">
        <w:rPr>
          <w:lang w:val="en-US"/>
        </w:rPr>
        <w:t xml:space="preserve">: 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 xml:space="preserve">–не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06F52A3E" w14:textId="77777777" w:rsidR="00B207F4" w:rsidRPr="00C17FB2" w:rsidRDefault="00000000">
      <w:pPr>
        <w:keepNext/>
        <w:spacing w:after="120"/>
        <w:ind w:firstLine="709"/>
        <w:jc w:val="both"/>
        <w:rPr>
          <w:lang w:val="en-US"/>
        </w:rPr>
      </w:pPr>
      <w:r>
        <w:t xml:space="preserve">Говорящий</w:t>
      </w:r>
      <w:r w:rsidRPr="00C17FB2">
        <w:rPr>
          <w:lang w:val="en-US"/>
        </w:rPr>
        <w:t xml:space="preserve">: Говорящий 1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06624EC4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 w:rsidRPr="00C17FB2">
        <w:rPr>
          <w:lang w:val="en-US"/>
        </w:rPr>
        <w:t xml:space="preserve">Предлагаю использовать формат JSON для заполнения протокола.</w:t>
        <w:br/>
        <w:t xml:space="preserve">Участник Б, проверьте заполненный файл до 14.09.2026.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75C3DA9D" w14:textId="77777777" w:rsidR="00B207F4" w:rsidRDefault="00000000">
      <w:pPr>
        <w:spacing w:after="120"/>
        <w:ind w:firstLine="709"/>
        <w:jc w:val="both"/>
      </w:pPr>
      <w:r>
        <w:t xml:space="preserve">Реплика: U-002</w:t>
      </w:r>
    </w:p>
    <w:p w14:paraId="75A6AE98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lastRenderedPageBreak/>
        <w:t xml:space="preserve">Файл</w:t>
      </w:r>
      <w:r w:rsidRPr="00C17FB2">
        <w:rPr>
          <w:lang w:val="en-US"/>
        </w:rPr>
        <w:t xml:space="preserve"> </w:t>
      </w:r>
      <w:r>
        <w:t xml:space="preserve">записи</w:t>
      </w:r>
      <w:r w:rsidRPr="00C17FB2">
        <w:rPr>
          <w:lang w:val="en-US"/>
        </w:rPr>
        <w:t xml:space="preserve">: 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1684FD46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proofErr w:type="spellStart"/>
      <w:r>
        <w:t xml:space="preserve">Таймкод</w:t>
      </w:r>
      <w:proofErr w:type="spellEnd"/>
      <w:r w:rsidRPr="00C17FB2">
        <w:rPr>
          <w:lang w:val="en-US"/>
        </w:rPr>
        <w:t xml:space="preserve"> </w:t>
      </w:r>
      <w:r>
        <w:t xml:space="preserve">от</w:t>
      </w:r>
      <w:r w:rsidRPr="00C17FB2">
        <w:rPr>
          <w:lang w:val="en-US"/>
        </w:rPr>
        <w:t xml:space="preserve"> </w:t>
      </w:r>
      <w:r>
        <w:t xml:space="preserve">начала</w:t>
      </w:r>
      <w:r w:rsidRPr="00C17FB2">
        <w:rPr>
          <w:lang w:val="en-US"/>
        </w:rPr>
        <w:t xml:space="preserve"> </w:t>
      </w:r>
      <w:r>
        <w:t xml:space="preserve">файла</w:t>
      </w:r>
      <w:r w:rsidRPr="00C17FB2">
        <w:rPr>
          <w:lang w:val="en-US"/>
        </w:rPr>
        <w:t xml:space="preserve"> — </w:t>
      </w:r>
      <w:r>
        <w:t xml:space="preserve">ЧЧ</w:t>
      </w:r>
      <w:r w:rsidRPr="00C17FB2">
        <w:rPr>
          <w:lang w:val="en-US"/>
        </w:rPr>
        <w:t xml:space="preserve">:</w:t>
      </w:r>
      <w:r>
        <w:t xml:space="preserve">ММ</w:t>
      </w:r>
      <w:r w:rsidRPr="00C17FB2">
        <w:rPr>
          <w:lang w:val="en-US"/>
        </w:rPr>
        <w:t xml:space="preserve">:</w:t>
      </w:r>
      <w:r>
        <w:t xml:space="preserve">СС</w:t>
      </w:r>
      <w:r w:rsidRPr="00C17FB2">
        <w:rPr>
          <w:lang w:val="en-US"/>
        </w:rPr>
        <w:t xml:space="preserve">–</w:t>
      </w:r>
      <w:r>
        <w:t xml:space="preserve">ЧЧ</w:t>
      </w:r>
      <w:r w:rsidRPr="00C17FB2">
        <w:rPr>
          <w:lang w:val="en-US"/>
        </w:rPr>
        <w:t xml:space="preserve">:</w:t>
      </w:r>
      <w:r>
        <w:t xml:space="preserve">ММ</w:t>
      </w:r>
      <w:r w:rsidRPr="00C17FB2">
        <w:rPr>
          <w:lang w:val="en-US"/>
        </w:rPr>
        <w:t xml:space="preserve">:</w:t>
      </w:r>
      <w:r>
        <w:t xml:space="preserve">СС</w:t>
      </w:r>
      <w:r w:rsidRPr="00C17FB2">
        <w:rPr>
          <w:lang w:val="en-US"/>
        </w:rPr>
        <w:t xml:space="preserve">: 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 xml:space="preserve">–не указано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06F52A3E" w14:textId="77777777" w:rsidR="00B207F4" w:rsidRPr="00C17FB2" w:rsidRDefault="00000000">
      <w:pPr>
        <w:keepNext/>
        <w:spacing w:after="120"/>
        <w:ind w:firstLine="709"/>
        <w:jc w:val="both"/>
        <w:rPr>
          <w:lang w:val="en-US"/>
        </w:rPr>
      </w:pPr>
      <w:r>
        <w:t xml:space="preserve">Говорящий</w:t>
      </w:r>
      <w:r w:rsidRPr="00C17FB2">
        <w:rPr>
          <w:lang w:val="en-US"/>
        </w:rPr>
        <w:t xml:space="preserve">: Говорящий 2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06624EC4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 w:rsidRPr="00C17FB2">
        <w:rPr>
          <w:lang w:val="en-US"/>
        </w:rPr>
        <w:t xml:space="preserve">Согласен использовать JSON. Проверю файл до 14.09.2026.</w:t>
      </w:r>
      <w:proofErr w:type="spellStart"/>
      <w:r w:rsidRPr="00C17FB2">
        <w:rPr>
          <w:lang w:val="en-US"/>
        </w:rPr>
        <w:t/>
      </w:r>
      <w:proofErr w:type="spellEnd"/>
      <w:r w:rsidRPr="00C17FB2">
        <w:rPr>
          <w:lang w:val="en-US"/>
        </w:rPr>
        <w:t/>
      </w:r>
    </w:p>
    <w:p w14:paraId="04745833" w14:textId="77777777" w:rsidR="00B207F4" w:rsidRDefault="00000000">
      <w:pPr>
        <w:spacing w:after="120"/>
        <w:ind w:firstLine="709"/>
        <w:jc w:val="both"/>
      </w:pPr>
      <w:r>
        <w:t xml:space="preserve">Обозначения в тексте: [неразборчиво, </w:t>
      </w:r>
      <w:proofErr w:type="spellStart"/>
      <w:r>
        <w:t xml:space="preserve">таймкод</w:t>
      </w:r>
      <w:proofErr w:type="spellEnd"/>
      <w:r>
        <w:t xml:space="preserve">]; [говорят одновременно, таймкод]; [пауза]; [смех]; [запись прервана, таймкод]; [фрагмент отсутствует, интервал]. Использовать только подтвержденные записью отметки; эмоции и мотивы не домысливать.</w:t>
      </w:r>
    </w:p>
    <w:p w14:paraId="7E684955" w14:textId="77777777" w:rsidR="00B207F4" w:rsidRDefault="00000000">
      <w:pPr>
        <w:spacing w:after="120"/>
        <w:ind w:firstLine="709"/>
        <w:jc w:val="both"/>
      </w:pPr>
      <w:r>
        <w:t xml:space="preserve">Если точного таймкода нет, писать «таймкод не указан» и сохранять последовательную нумерацию реплик. Таймкоды не придумывать. Если исходная запись неполная, прямо указать это в разделе 9; обработку всех доступных файлов не выдавать за запись всей встречи.</w:t>
      </w:r>
    </w:p>
    <w:p w14:paraId="01D2338D" w14:textId="77777777" w:rsidR="00B207F4" w:rsidRDefault="00000000">
      <w:pPr>
        <w:spacing w:after="120"/>
        <w:ind w:firstLine="709"/>
        <w:jc w:val="both"/>
      </w:pPr>
      <w:r>
        <w:t xml:space="preserve">Отметка завершения — конец доступной записи / расшифровка не завершена: Конец учебного текста</w:t>
      </w:r>
    </w:p>
    <w:sectPr w:rsidR="00B207F4" w:rsidSect="00034616">
      <w:footerReference w:type="default" r:id="rId8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ED6EBA" w14:textId="77777777" w:rsidR="001F6409" w:rsidRDefault="001F6409">
      <w:pPr>
        <w:spacing w:after="0" w:line="240" w:lineRule="auto"/>
      </w:pPr>
      <w:r>
        <w:separator/>
      </w:r>
    </w:p>
  </w:endnote>
  <w:endnote w:type="continuationSeparator" w:id="0">
    <w:p w14:paraId="7F16A24F" w14:textId="77777777" w:rsidR="001F6409" w:rsidRDefault="001F6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623793" w14:textId="77777777" w:rsidR="00B207F4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60DD9A" w14:textId="77777777" w:rsidR="001F6409" w:rsidRDefault="001F6409">
      <w:pPr>
        <w:spacing w:after="0" w:line="240" w:lineRule="auto"/>
      </w:pPr>
      <w:r>
        <w:separator/>
      </w:r>
    </w:p>
  </w:footnote>
  <w:footnote w:type="continuationSeparator" w:id="0">
    <w:p w14:paraId="03AA4002" w14:textId="77777777" w:rsidR="001F6409" w:rsidRDefault="001F6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951857">
    <w:abstractNumId w:val="8"/>
  </w:num>
  <w:num w:numId="2" w16cid:durableId="777986728">
    <w:abstractNumId w:val="6"/>
  </w:num>
  <w:num w:numId="3" w16cid:durableId="580869665">
    <w:abstractNumId w:val="5"/>
  </w:num>
  <w:num w:numId="4" w16cid:durableId="2075855632">
    <w:abstractNumId w:val="4"/>
  </w:num>
  <w:num w:numId="5" w16cid:durableId="1336493430">
    <w:abstractNumId w:val="7"/>
  </w:num>
  <w:num w:numId="6" w16cid:durableId="1774544407">
    <w:abstractNumId w:val="3"/>
  </w:num>
  <w:num w:numId="7" w16cid:durableId="581066747">
    <w:abstractNumId w:val="2"/>
  </w:num>
  <w:num w:numId="8" w16cid:durableId="2128428891">
    <w:abstractNumId w:val="1"/>
  </w:num>
  <w:num w:numId="9" w16cid:durableId="9125897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409"/>
    <w:rsid w:val="0029639D"/>
    <w:rsid w:val="00326F90"/>
    <w:rsid w:val="00932313"/>
    <w:rsid w:val="00AA1D8D"/>
    <w:rsid w:val="00B207F4"/>
    <w:rsid w:val="00B47730"/>
    <w:rsid w:val="00C17F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D5A52"/>
  <w14:defaultImageDpi w14:val="300"/>
  <w15:docId w15:val="{EDD1370C-7DB0-FC46-B80E-39E52148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T Serif" w:hAnsi="PT Serif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протокола и полной расшифровки встречи</dc:title>
  <dc:subject/>
  <dc:creator/>
  <cp:keywords/>
  <dc:description>Штатное оформление практики. Несудебный документ. Плейсхолдеры разрешены владельцем 13.09.2026 для этого шаблона.</dc:description>
  <cp:lastModifiedBy>Filipp Zarubin</cp:lastModifiedBy>
  <cp:revision>2</cp:revision>
  <dcterms:created xsi:type="dcterms:W3CDTF">2013-12-23T23:15:00Z</dcterms:created>
  <dcterms:modified xsi:type="dcterms:W3CDTF">2026-09-13T12:29:00Z</dcterms:modified>
  <cp:category/>
</cp:coreProperties>
</file>