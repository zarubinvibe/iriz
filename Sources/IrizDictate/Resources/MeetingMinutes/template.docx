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5EAC38" w14:textId="77777777" w:rsidR="00B207F4" w:rsidRDefault="00000000">
      <w:pPr>
        <w:keepNext/>
        <w:spacing w:after="80"/>
        <w:jc w:val="center"/>
      </w:pPr>
      <w:r>
        <w:rPr>
          <w:b/>
          <w:spacing w:val="12"/>
          <w:sz w:val="26"/>
        </w:rPr>
        <w:t>ЧАСТЬ I. ПРОТОКОЛ ВСТРЕЧИ</w:t>
      </w:r>
    </w:p>
    <w:p w14:paraId="5D01A547" w14:textId="77777777" w:rsidR="00B207F4" w:rsidRDefault="00000000">
      <w:pPr>
        <w:keepNext/>
        <w:spacing w:before="240" w:after="120"/>
        <w:jc w:val="center"/>
      </w:pPr>
      <w:r>
        <w:rPr>
          <w:b/>
        </w:rPr>
        <w:t>1. Сведения о встрече</w:t>
      </w:r>
    </w:p>
    <w:p w14:paraId="232E72D4" w14:textId="77777777" w:rsidR="00B207F4" w:rsidRDefault="00000000">
      <w:pPr>
        <w:spacing w:after="120"/>
        <w:ind w:firstLine="709"/>
        <w:jc w:val="both"/>
      </w:pPr>
      <w:r>
        <w:t>Номер / идентификатор: {{meeting_id}}</w:t>
      </w:r>
    </w:p>
    <w:p w14:paraId="47F80748" w14:textId="77777777" w:rsidR="00B207F4" w:rsidRDefault="00000000">
      <w:pPr>
        <w:spacing w:after="120"/>
        <w:ind w:firstLine="709"/>
        <w:jc w:val="both"/>
      </w:pPr>
      <w:r>
        <w:t>Название и тема: {{meeting_title}}</w:t>
      </w:r>
    </w:p>
    <w:p w14:paraId="113C2DF3" w14:textId="77777777" w:rsidR="00B207F4" w:rsidRDefault="00000000">
      <w:pPr>
        <w:spacing w:after="120"/>
        <w:ind w:firstLine="709"/>
        <w:jc w:val="both"/>
      </w:pPr>
      <w:r>
        <w:t>Организация / проект: {{project}}</w:t>
      </w:r>
    </w:p>
    <w:p w14:paraId="4CBB801E" w14:textId="77777777" w:rsidR="00B207F4" w:rsidRDefault="00000000">
      <w:pPr>
        <w:spacing w:after="120"/>
        <w:ind w:firstLine="709"/>
        <w:jc w:val="both"/>
      </w:pPr>
      <w:r>
        <w:t>Цель встречи: {{meeting_goal}}</w:t>
      </w:r>
    </w:p>
    <w:p w14:paraId="502EEB9E" w14:textId="77777777" w:rsidR="00B207F4" w:rsidRDefault="00000000">
      <w:pPr>
        <w:spacing w:after="120"/>
        <w:ind w:firstLine="709"/>
        <w:jc w:val="both"/>
      </w:pPr>
      <w:r>
        <w:t>Дата начала: {{start_date}}</w:t>
      </w:r>
    </w:p>
    <w:p w14:paraId="3311FBBE" w14:textId="77777777" w:rsidR="00B207F4" w:rsidRDefault="00000000">
      <w:pPr>
        <w:spacing w:after="120"/>
        <w:ind w:firstLine="709"/>
        <w:jc w:val="both"/>
      </w:pPr>
      <w:r>
        <w:t>Время начала: {{start_time}}</w:t>
      </w:r>
    </w:p>
    <w:p w14:paraId="53F37EB7" w14:textId="77777777" w:rsidR="00B207F4" w:rsidRDefault="00000000">
      <w:pPr>
        <w:spacing w:after="120"/>
        <w:ind w:firstLine="709"/>
        <w:jc w:val="both"/>
      </w:pPr>
      <w:r>
        <w:t>Дата окончания: {{end_date}}</w:t>
      </w:r>
    </w:p>
    <w:p w14:paraId="3F511264" w14:textId="77777777" w:rsidR="00B207F4" w:rsidRDefault="00000000">
      <w:pPr>
        <w:spacing w:after="120"/>
        <w:ind w:firstLine="709"/>
        <w:jc w:val="both"/>
      </w:pPr>
      <w:r>
        <w:t>Время окончания: {{end_time}}</w:t>
      </w:r>
    </w:p>
    <w:p w14:paraId="243B4CFD" w14:textId="77777777" w:rsidR="00B207F4" w:rsidRDefault="00000000">
      <w:pPr>
        <w:spacing w:after="120"/>
        <w:ind w:firstLine="709"/>
        <w:jc w:val="both"/>
      </w:pPr>
      <w:r>
        <w:t>Часовой пояс: {{timezone}}</w:t>
      </w:r>
    </w:p>
    <w:p w14:paraId="12054467" w14:textId="77777777" w:rsidR="00B207F4" w:rsidRDefault="00000000">
      <w:pPr>
        <w:spacing w:after="120"/>
        <w:ind w:firstLine="709"/>
        <w:jc w:val="both"/>
      </w:pPr>
      <w:r>
        <w:t>Формат — очно / онлайн / смешанный: {{meeting_format}}</w:t>
      </w:r>
    </w:p>
    <w:p w14:paraId="6F1DE9A0" w14:textId="77777777" w:rsidR="00B207F4" w:rsidRDefault="00000000">
      <w:pPr>
        <w:spacing w:after="120"/>
        <w:ind w:firstLine="709"/>
        <w:jc w:val="both"/>
      </w:pPr>
      <w:r>
        <w:t>Место — город, адрес, помещение: {{location}}</w:t>
      </w:r>
    </w:p>
    <w:p w14:paraId="69988088" w14:textId="77777777" w:rsidR="00B207F4" w:rsidRDefault="00000000">
      <w:pPr>
        <w:spacing w:after="120"/>
        <w:ind w:firstLine="709"/>
        <w:jc w:val="both"/>
      </w:pPr>
      <w:r>
        <w:t>Платформа и ссылка на онлайн-встречу: {{meeting_link}}</w:t>
      </w:r>
    </w:p>
    <w:p w14:paraId="1A87C058" w14:textId="77777777" w:rsidR="00B207F4" w:rsidRDefault="00000000">
      <w:pPr>
        <w:spacing w:after="120"/>
        <w:ind w:firstLine="709"/>
        <w:jc w:val="both"/>
      </w:pPr>
      <w:r>
        <w:t>Ведущий: {{facilitator}}</w:t>
      </w:r>
    </w:p>
    <w:p w14:paraId="64EAA8C3" w14:textId="77777777" w:rsidR="00B207F4" w:rsidRDefault="00000000">
      <w:pPr>
        <w:spacing w:after="120"/>
        <w:ind w:firstLine="709"/>
        <w:jc w:val="both"/>
      </w:pPr>
      <w:r>
        <w:t>Составитель протокола: {{minutes_author}}</w:t>
      </w:r>
    </w:p>
    <w:p w14:paraId="195934E8" w14:textId="77777777" w:rsidR="00B207F4" w:rsidRDefault="00000000">
      <w:pPr>
        <w:spacing w:after="120"/>
        <w:ind w:firstLine="709"/>
        <w:jc w:val="both"/>
      </w:pPr>
      <w:r>
        <w:t>Версия и статус протокола: {{version}} / {{approval_status}}</w:t>
      </w:r>
    </w:p>
    <w:p w14:paraId="0E4F699F" w14:textId="77777777" w:rsidR="00B207F4" w:rsidRDefault="00000000">
      <w:pPr>
        <w:keepNext/>
        <w:spacing w:before="240" w:after="120"/>
        <w:jc w:val="center"/>
      </w:pPr>
      <w:r>
        <w:rPr>
          <w:b/>
        </w:rPr>
        <w:t>2. Участники</w:t>
      </w:r>
    </w:p>
    <w:p w14:paraId="1793BB3A" w14:textId="77777777" w:rsidR="00B207F4" w:rsidRDefault="00000000">
      <w:pPr>
        <w:spacing w:after="120"/>
        <w:ind w:firstLine="709"/>
        <w:jc w:val="both"/>
      </w:pPr>
      <w:r>
        <w:t>Карточка участника — повторить для каждого приглашенного.</w:t>
      </w:r>
    </w:p>
    <w:p w14:paraId="198257F8" w14:textId="77777777" w:rsidR="00B207F4" w:rsidRDefault="00000000">
      <w:pPr>
        <w:spacing w:after="120"/>
        <w:ind w:firstLine="709"/>
        <w:jc w:val="both"/>
      </w:pPr>
      <w:r>
        <w:t>Идентификатор участника: {{participant_id}}</w:t>
      </w:r>
    </w:p>
    <w:p w14:paraId="38758BE7" w14:textId="77777777" w:rsidR="00B207F4" w:rsidRDefault="00000000">
      <w:pPr>
        <w:spacing w:after="120"/>
        <w:ind w:firstLine="709"/>
        <w:jc w:val="both"/>
      </w:pPr>
      <w:r>
        <w:t>ФИО / известное имя: {{participant_name}}</w:t>
      </w:r>
    </w:p>
    <w:p w14:paraId="1084E959" w14:textId="77777777" w:rsidR="00B207F4" w:rsidRPr="00C17FB2" w:rsidRDefault="00000000">
      <w:pPr>
        <w:spacing w:after="120"/>
        <w:ind w:firstLine="709"/>
        <w:jc w:val="both"/>
        <w:rPr>
          <w:lang w:val="en-US"/>
        </w:rPr>
      </w:pPr>
      <w:r>
        <w:t>Организация</w:t>
      </w:r>
      <w:r w:rsidRPr="00C17FB2">
        <w:rPr>
          <w:lang w:val="en-US"/>
        </w:rPr>
        <w:t xml:space="preserve">, </w:t>
      </w:r>
      <w:r>
        <w:t>должность</w:t>
      </w:r>
      <w:r w:rsidRPr="00C17FB2">
        <w:rPr>
          <w:lang w:val="en-US"/>
        </w:rPr>
        <w:t>: {{</w:t>
      </w:r>
      <w:proofErr w:type="spellStart"/>
      <w:r w:rsidRPr="00C17FB2">
        <w:rPr>
          <w:lang w:val="en-US"/>
        </w:rPr>
        <w:t>participant_organization_role</w:t>
      </w:r>
      <w:proofErr w:type="spellEnd"/>
      <w:r w:rsidRPr="00C17FB2">
        <w:rPr>
          <w:lang w:val="en-US"/>
        </w:rPr>
        <w:t>}}</w:t>
      </w:r>
    </w:p>
    <w:p w14:paraId="55F8B94C" w14:textId="77777777" w:rsidR="00B207F4" w:rsidRPr="00C17FB2" w:rsidRDefault="00000000">
      <w:pPr>
        <w:spacing w:after="120"/>
        <w:ind w:firstLine="709"/>
        <w:jc w:val="both"/>
        <w:rPr>
          <w:lang w:val="en-US"/>
        </w:rPr>
      </w:pPr>
      <w:r>
        <w:t>Роль</w:t>
      </w:r>
      <w:r w:rsidRPr="00C17FB2">
        <w:rPr>
          <w:lang w:val="en-US"/>
        </w:rPr>
        <w:t xml:space="preserve"> </w:t>
      </w:r>
      <w:r>
        <w:t>во</w:t>
      </w:r>
      <w:r w:rsidRPr="00C17FB2">
        <w:rPr>
          <w:lang w:val="en-US"/>
        </w:rPr>
        <w:t xml:space="preserve"> </w:t>
      </w:r>
      <w:r>
        <w:t>встрече</w:t>
      </w:r>
      <w:r w:rsidRPr="00C17FB2">
        <w:rPr>
          <w:lang w:val="en-US"/>
        </w:rPr>
        <w:t>: {{</w:t>
      </w:r>
      <w:proofErr w:type="spellStart"/>
      <w:r w:rsidRPr="00C17FB2">
        <w:rPr>
          <w:lang w:val="en-US"/>
        </w:rPr>
        <w:t>participant_meeting_role</w:t>
      </w:r>
      <w:proofErr w:type="spellEnd"/>
      <w:r w:rsidRPr="00C17FB2">
        <w:rPr>
          <w:lang w:val="en-US"/>
        </w:rPr>
        <w:t>}}</w:t>
      </w:r>
    </w:p>
    <w:p w14:paraId="41E97AC4" w14:textId="77777777" w:rsidR="00B207F4" w:rsidRDefault="00000000">
      <w:pPr>
        <w:spacing w:after="120"/>
        <w:ind w:firstLine="709"/>
        <w:jc w:val="both"/>
      </w:pPr>
      <w:r>
        <w:t>Участие — присутствовал / частично / отсутствовал / не подтверждено: {{attendance}}</w:t>
      </w:r>
    </w:p>
    <w:p w14:paraId="35178918" w14:textId="77777777" w:rsidR="00B207F4" w:rsidRDefault="00000000">
      <w:pPr>
        <w:spacing w:after="120"/>
        <w:ind w:firstLine="709"/>
        <w:jc w:val="both"/>
      </w:pPr>
      <w:r>
        <w:t>Способ участия — очно / онлайн: {{participation_mode}}</w:t>
      </w:r>
    </w:p>
    <w:p w14:paraId="62F33A07" w14:textId="77777777" w:rsidR="00B207F4" w:rsidRDefault="00000000">
      <w:pPr>
        <w:spacing w:after="120"/>
        <w:ind w:firstLine="709"/>
        <w:jc w:val="both"/>
      </w:pPr>
      <w:r>
        <w:t>Период участия, если известен: {{participation_period}}</w:t>
      </w:r>
    </w:p>
    <w:p w14:paraId="2806165B" w14:textId="77777777" w:rsidR="00B207F4" w:rsidRDefault="00000000">
      <w:pPr>
        <w:spacing w:after="120"/>
        <w:ind w:firstLine="709"/>
        <w:jc w:val="both"/>
      </w:pPr>
      <w:r>
        <w:t>Обозначение в расшифровке, если есть: {{speaker_label}}</w:t>
      </w:r>
    </w:p>
    <w:p w14:paraId="0C94658C" w14:textId="77777777" w:rsidR="00B207F4" w:rsidRDefault="00000000">
      <w:pPr>
        <w:keepNext/>
        <w:spacing w:before="240" w:after="120"/>
        <w:jc w:val="center"/>
      </w:pPr>
      <w:r>
        <w:rPr>
          <w:b/>
        </w:rPr>
        <w:lastRenderedPageBreak/>
        <w:t>3. Повестка и обсуждение</w:t>
      </w:r>
    </w:p>
    <w:p w14:paraId="34086016" w14:textId="77777777" w:rsidR="00B207F4" w:rsidRDefault="00000000">
      <w:pPr>
        <w:spacing w:after="120"/>
        <w:ind w:firstLine="709"/>
        <w:jc w:val="both"/>
      </w:pPr>
      <w:r>
        <w:t>Карточка вопроса — повторить для каждого пункта повестки, включая добавленные во время встречи.</w:t>
      </w:r>
    </w:p>
    <w:p w14:paraId="405AF69F" w14:textId="77777777" w:rsidR="00B207F4" w:rsidRDefault="00000000">
      <w:pPr>
        <w:spacing w:after="120"/>
        <w:ind w:firstLine="709"/>
        <w:jc w:val="both"/>
      </w:pPr>
      <w:r>
        <w:t>Номер вопроса: {{topic_id}}</w:t>
      </w:r>
    </w:p>
    <w:p w14:paraId="7CB4084D" w14:textId="77777777" w:rsidR="00B207F4" w:rsidRDefault="00000000">
      <w:pPr>
        <w:spacing w:after="120"/>
        <w:ind w:firstLine="709"/>
        <w:jc w:val="both"/>
      </w:pPr>
      <w:r>
        <w:t>Вопрос: {{topic_title}}</w:t>
      </w:r>
    </w:p>
    <w:p w14:paraId="21AF6A4F" w14:textId="77777777" w:rsidR="00B207F4" w:rsidRDefault="00000000">
      <w:pPr>
        <w:spacing w:after="120"/>
        <w:ind w:firstLine="709"/>
        <w:jc w:val="both"/>
      </w:pPr>
      <w:r>
        <w:t>Докладчик / инициатор: {{topic_speaker}}</w:t>
      </w:r>
    </w:p>
    <w:p w14:paraId="618E2799" w14:textId="77777777" w:rsidR="00B207F4" w:rsidRDefault="00000000">
      <w:pPr>
        <w:spacing w:after="120"/>
        <w:ind w:firstLine="709"/>
        <w:jc w:val="both"/>
      </w:pPr>
      <w:r>
        <w:t>Статус — обсужден / перенесен / снят / не рассмотрен: {{topic_status}}</w:t>
      </w:r>
    </w:p>
    <w:p w14:paraId="2591FCB0" w14:textId="77777777" w:rsidR="00B207F4" w:rsidRDefault="00000000">
      <w:pPr>
        <w:spacing w:after="120"/>
        <w:ind w:firstLine="709"/>
        <w:jc w:val="both"/>
      </w:pPr>
      <w:r>
        <w:t>Суть обсуждения: {{discussion_summary}}</w:t>
      </w:r>
    </w:p>
    <w:p w14:paraId="6C97B930" w14:textId="77777777" w:rsidR="00B207F4" w:rsidRDefault="00000000">
      <w:pPr>
        <w:spacing w:after="120"/>
        <w:ind w:firstLine="709"/>
        <w:jc w:val="both"/>
      </w:pPr>
      <w:r>
        <w:t>Предложенные варианты: {{proposals}}</w:t>
      </w:r>
    </w:p>
    <w:p w14:paraId="13A84AB2" w14:textId="77777777" w:rsidR="00B207F4" w:rsidRDefault="00000000">
      <w:pPr>
        <w:spacing w:after="120"/>
        <w:ind w:firstLine="709"/>
        <w:jc w:val="both"/>
      </w:pPr>
      <w:r>
        <w:t>Возражения, разногласия и их авторы: {{disagreements}}</w:t>
      </w:r>
    </w:p>
    <w:p w14:paraId="3A46437D" w14:textId="77777777" w:rsidR="00B207F4" w:rsidRDefault="00000000">
      <w:pPr>
        <w:spacing w:after="120"/>
        <w:ind w:firstLine="709"/>
        <w:jc w:val="both"/>
      </w:pPr>
      <w:r>
        <w:t>Связанные решения и поручения: {{related_decision_action_ids}}</w:t>
      </w:r>
    </w:p>
    <w:p w14:paraId="3497EE6C" w14:textId="77777777" w:rsidR="00B207F4" w:rsidRDefault="00000000">
      <w:pPr>
        <w:keepNext/>
        <w:spacing w:before="240" w:after="120"/>
        <w:jc w:val="center"/>
      </w:pPr>
      <w:r>
        <w:rPr>
          <w:b/>
        </w:rPr>
        <w:t>4. Принятые решения</w:t>
      </w:r>
    </w:p>
    <w:p w14:paraId="43A2812C" w14:textId="77777777" w:rsidR="00B207F4" w:rsidRDefault="00000000">
      <w:pPr>
        <w:spacing w:after="120"/>
        <w:ind w:firstLine="709"/>
        <w:jc w:val="both"/>
      </w:pPr>
      <w:r>
        <w:t>Карточка решения — повторить для каждого явно принятого решения.</w:t>
      </w:r>
    </w:p>
    <w:p w14:paraId="4C4249F4" w14:textId="77777777" w:rsidR="00B207F4" w:rsidRDefault="00000000">
      <w:pPr>
        <w:spacing w:after="120"/>
        <w:ind w:firstLine="709"/>
        <w:jc w:val="both"/>
      </w:pPr>
      <w:r>
        <w:t>Номер решения: {{decision_id}}</w:t>
      </w:r>
    </w:p>
    <w:p w14:paraId="261BEEBB" w14:textId="77777777" w:rsidR="00B207F4" w:rsidRDefault="00000000">
      <w:pPr>
        <w:spacing w:after="120"/>
        <w:ind w:firstLine="709"/>
        <w:jc w:val="both"/>
      </w:pPr>
      <w:r>
        <w:t>Номер вопроса повестки: {{decision_topic_id}}</w:t>
      </w:r>
    </w:p>
    <w:p w14:paraId="18A254A7" w14:textId="77777777" w:rsidR="00B207F4" w:rsidRDefault="00000000">
      <w:pPr>
        <w:spacing w:after="120"/>
        <w:ind w:firstLine="709"/>
        <w:jc w:val="both"/>
      </w:pPr>
      <w:r>
        <w:t>Формулировка принятого решения: {{decision_text}}</w:t>
      </w:r>
    </w:p>
    <w:p w14:paraId="2696408B" w14:textId="77777777" w:rsidR="00B207F4" w:rsidRDefault="00000000">
      <w:pPr>
        <w:spacing w:after="120"/>
        <w:ind w:firstLine="709"/>
        <w:jc w:val="both"/>
      </w:pPr>
      <w:r>
        <w:t>Условия и ограничения: {{decision_conditions}}</w:t>
      </w:r>
    </w:p>
    <w:p w14:paraId="6D36DEF9" w14:textId="77777777" w:rsidR="00B207F4" w:rsidRDefault="00000000">
      <w:pPr>
        <w:spacing w:after="120"/>
        <w:ind w:firstLine="709"/>
        <w:jc w:val="both"/>
      </w:pPr>
      <w:r>
        <w:t>Кто принял / согласовал: {{decision_approved_by}}</w:t>
      </w:r>
    </w:p>
    <w:p w14:paraId="6D14E56C" w14:textId="77777777" w:rsidR="00B207F4" w:rsidRDefault="00000000">
      <w:pPr>
        <w:spacing w:after="120"/>
        <w:ind w:firstLine="709"/>
        <w:jc w:val="both"/>
      </w:pPr>
      <w:r>
        <w:t>Основание выбора, если озвучено: {{decision_reason}}</w:t>
      </w:r>
    </w:p>
    <w:p w14:paraId="55B260E3" w14:textId="77777777" w:rsidR="00B207F4" w:rsidRDefault="00000000">
      <w:pPr>
        <w:spacing w:after="120"/>
        <w:ind w:firstLine="709"/>
        <w:jc w:val="both"/>
      </w:pPr>
      <w:r>
        <w:t>Источник подтверждения — файл и таймкод / абзац: {{decision_source}}</w:t>
      </w:r>
    </w:p>
    <w:p w14:paraId="373BB9A9" w14:textId="77777777" w:rsidR="00B207F4" w:rsidRDefault="00000000">
      <w:pPr>
        <w:keepNext/>
        <w:spacing w:before="240" w:after="120"/>
        <w:jc w:val="center"/>
      </w:pPr>
      <w:r>
        <w:rPr>
          <w:b/>
        </w:rPr>
        <w:t>5. Поручения</w:t>
      </w:r>
    </w:p>
    <w:p w14:paraId="094E5008" w14:textId="77777777" w:rsidR="00B207F4" w:rsidRDefault="00000000">
      <w:pPr>
        <w:spacing w:after="120"/>
        <w:ind w:firstLine="709"/>
        <w:jc w:val="both"/>
      </w:pPr>
      <w:r>
        <w:t>Карточка поручения — повторить для каждой отдельной задачи.</w:t>
      </w:r>
    </w:p>
    <w:p w14:paraId="1C60E8E6" w14:textId="77777777" w:rsidR="00B207F4" w:rsidRDefault="00000000">
      <w:pPr>
        <w:spacing w:after="120"/>
        <w:ind w:firstLine="709"/>
        <w:jc w:val="both"/>
      </w:pPr>
      <w:r>
        <w:t>Номер поручения: {{action_id}}</w:t>
      </w:r>
    </w:p>
    <w:p w14:paraId="4CD3768D" w14:textId="77777777" w:rsidR="00B207F4" w:rsidRDefault="00000000">
      <w:pPr>
        <w:spacing w:after="120"/>
        <w:ind w:firstLine="709"/>
        <w:jc w:val="both"/>
      </w:pPr>
      <w:r>
        <w:t>Связанный вопрос / решение: {{action_related_id}}</w:t>
      </w:r>
    </w:p>
    <w:p w14:paraId="6777E57F" w14:textId="77777777" w:rsidR="00B207F4" w:rsidRDefault="00000000">
      <w:pPr>
        <w:spacing w:after="120"/>
        <w:ind w:firstLine="709"/>
        <w:jc w:val="both"/>
      </w:pPr>
      <w:r>
        <w:t>Что сделать: {{action_text}}</w:t>
      </w:r>
    </w:p>
    <w:p w14:paraId="7DAC3703" w14:textId="77777777" w:rsidR="00B207F4" w:rsidRDefault="00000000">
      <w:pPr>
        <w:spacing w:after="120"/>
        <w:ind w:firstLine="709"/>
        <w:jc w:val="both"/>
      </w:pPr>
      <w:r>
        <w:t>Результат и критерий готовности: {{action_deliverable}}</w:t>
      </w:r>
    </w:p>
    <w:p w14:paraId="52C77449" w14:textId="77777777" w:rsidR="00B207F4" w:rsidRPr="00C17FB2" w:rsidRDefault="00000000">
      <w:pPr>
        <w:spacing w:after="120"/>
        <w:ind w:firstLine="709"/>
        <w:jc w:val="both"/>
        <w:rPr>
          <w:lang w:val="en-US"/>
        </w:rPr>
      </w:pPr>
      <w:r>
        <w:t>Ответственный</w:t>
      </w:r>
      <w:r w:rsidRPr="00C17FB2">
        <w:rPr>
          <w:lang w:val="en-US"/>
        </w:rPr>
        <w:t>: {{</w:t>
      </w:r>
      <w:proofErr w:type="spellStart"/>
      <w:r w:rsidRPr="00C17FB2">
        <w:rPr>
          <w:lang w:val="en-US"/>
        </w:rPr>
        <w:t>action_owner_id_name</w:t>
      </w:r>
      <w:proofErr w:type="spellEnd"/>
      <w:r w:rsidRPr="00C17FB2">
        <w:rPr>
          <w:lang w:val="en-US"/>
        </w:rPr>
        <w:t>}}</w:t>
      </w:r>
    </w:p>
    <w:p w14:paraId="48C4FAA6" w14:textId="77777777" w:rsidR="00B207F4" w:rsidRDefault="00000000">
      <w:pPr>
        <w:spacing w:after="120"/>
        <w:ind w:firstLine="709"/>
        <w:jc w:val="both"/>
      </w:pPr>
      <w:r>
        <w:t>Соисполнители, если назначены: {{</w:t>
      </w:r>
      <w:proofErr w:type="spellStart"/>
      <w:r>
        <w:t>action_helpers</w:t>
      </w:r>
      <w:proofErr w:type="spellEnd"/>
      <w:r>
        <w:t>}}</w:t>
      </w:r>
    </w:p>
    <w:p w14:paraId="47D07BE2" w14:textId="77777777" w:rsidR="00B207F4" w:rsidRDefault="00000000">
      <w:pPr>
        <w:spacing w:after="120"/>
        <w:ind w:firstLine="709"/>
        <w:jc w:val="both"/>
      </w:pPr>
      <w:r>
        <w:t>Срок — дата, при наличии время и часовой пояс: {{action_due}}</w:t>
      </w:r>
    </w:p>
    <w:p w14:paraId="242D752E" w14:textId="77777777" w:rsidR="00B207F4" w:rsidRDefault="00000000">
      <w:pPr>
        <w:spacing w:after="120"/>
        <w:ind w:firstLine="709"/>
        <w:jc w:val="both"/>
      </w:pPr>
      <w:r>
        <w:t>Исходная формулировка срока: {{action_due_original}}</w:t>
      </w:r>
    </w:p>
    <w:p w14:paraId="7EF524A6" w14:textId="77777777" w:rsidR="00B207F4" w:rsidRDefault="00000000">
      <w:pPr>
        <w:spacing w:after="120"/>
        <w:ind w:firstLine="709"/>
        <w:jc w:val="both"/>
      </w:pPr>
      <w:r>
        <w:lastRenderedPageBreak/>
        <w:t>Зависимости / необходимые материалы: {{action_dependencies}}</w:t>
      </w:r>
    </w:p>
    <w:p w14:paraId="1D8BE453" w14:textId="77777777" w:rsidR="00B207F4" w:rsidRDefault="00000000">
      <w:pPr>
        <w:spacing w:after="120"/>
        <w:ind w:firstLine="709"/>
        <w:jc w:val="both"/>
      </w:pPr>
      <w:r>
        <w:t>Кому передать результат / кто принимает: {{action_reviewer}}</w:t>
      </w:r>
    </w:p>
    <w:p w14:paraId="1AC30CE9" w14:textId="77777777" w:rsidR="00B207F4" w:rsidRDefault="00000000">
      <w:pPr>
        <w:spacing w:after="120"/>
        <w:ind w:firstLine="709"/>
        <w:jc w:val="both"/>
      </w:pPr>
      <w:r>
        <w:t>Статус на дату протокола: {{action_status}}</w:t>
      </w:r>
    </w:p>
    <w:p w14:paraId="47D3086E" w14:textId="77777777" w:rsidR="00B207F4" w:rsidRDefault="00000000">
      <w:pPr>
        <w:spacing w:after="120"/>
        <w:ind w:firstLine="709"/>
        <w:jc w:val="both"/>
      </w:pPr>
      <w:r>
        <w:t>Источник подтверждения — файл и таймкод / абзац: {{action_source}}</w:t>
      </w:r>
    </w:p>
    <w:p w14:paraId="05F7503C" w14:textId="77777777" w:rsidR="00B207F4" w:rsidRDefault="00000000">
      <w:pPr>
        <w:keepNext/>
        <w:spacing w:before="240" w:after="120"/>
        <w:jc w:val="center"/>
      </w:pPr>
      <w:r>
        <w:rPr>
          <w:b/>
        </w:rPr>
        <w:t>6. Открытые вопросы и риски</w:t>
      </w:r>
    </w:p>
    <w:p w14:paraId="7BCDD354" w14:textId="77777777" w:rsidR="00B207F4" w:rsidRDefault="00000000">
      <w:pPr>
        <w:spacing w:after="120"/>
        <w:ind w:firstLine="709"/>
        <w:jc w:val="both"/>
      </w:pPr>
      <w:r>
        <w:t>Карточка открытого вопроса — повторить при необходимости.</w:t>
      </w:r>
    </w:p>
    <w:p w14:paraId="22312CF0" w14:textId="77777777" w:rsidR="00B207F4" w:rsidRDefault="00000000">
      <w:pPr>
        <w:spacing w:after="120"/>
        <w:ind w:firstLine="709"/>
        <w:jc w:val="both"/>
      </w:pPr>
      <w:r>
        <w:t>Вопрос / риск: {{open_issue}}</w:t>
      </w:r>
    </w:p>
    <w:p w14:paraId="5395AA8F" w14:textId="77777777" w:rsidR="00B207F4" w:rsidRDefault="00000000">
      <w:pPr>
        <w:spacing w:after="120"/>
        <w:ind w:firstLine="709"/>
        <w:jc w:val="both"/>
      </w:pPr>
      <w:r>
        <w:t>Что осталось неясным и что требуется для решения: {{clarification_needed}}</w:t>
      </w:r>
    </w:p>
    <w:p w14:paraId="2FBD12B5" w14:textId="77777777" w:rsidR="00B207F4" w:rsidRDefault="00000000">
      <w:pPr>
        <w:spacing w:after="120"/>
        <w:ind w:firstLine="709"/>
        <w:jc w:val="both"/>
      </w:pPr>
      <w:r>
        <w:t>Кто уточняет, если назначен: {{clarification_owner}}</w:t>
      </w:r>
    </w:p>
    <w:p w14:paraId="03836CAB" w14:textId="77777777" w:rsidR="00B207F4" w:rsidRDefault="00000000">
      <w:pPr>
        <w:spacing w:after="120"/>
        <w:ind w:firstLine="709"/>
        <w:jc w:val="both"/>
      </w:pPr>
      <w:r>
        <w:t>Срок уточнения, если установлен: {{clarification_due}}</w:t>
      </w:r>
    </w:p>
    <w:p w14:paraId="63EC9776" w14:textId="77777777" w:rsidR="00B207F4" w:rsidRDefault="00000000">
      <w:pPr>
        <w:keepNext/>
        <w:spacing w:before="240" w:after="120"/>
        <w:jc w:val="center"/>
      </w:pPr>
      <w:r>
        <w:rPr>
          <w:b/>
        </w:rPr>
        <w:t>7. Итог и следующая встреча</w:t>
      </w:r>
    </w:p>
    <w:p w14:paraId="067B84AE" w14:textId="77777777" w:rsidR="00B207F4" w:rsidRDefault="00000000">
      <w:pPr>
        <w:spacing w:after="120"/>
        <w:ind w:firstLine="709"/>
        <w:jc w:val="both"/>
      </w:pPr>
      <w:r>
        <w:t>Краткий итог — 3–5 предложений: {{meeting_summary}}</w:t>
      </w:r>
    </w:p>
    <w:p w14:paraId="4B9DAF86" w14:textId="77777777" w:rsidR="00B207F4" w:rsidRDefault="00000000">
      <w:pPr>
        <w:spacing w:after="120"/>
        <w:ind w:firstLine="709"/>
        <w:jc w:val="both"/>
      </w:pPr>
      <w:r>
        <w:t>Следующая встреча — дата, время, часовой пояс: {{next_meeting_at}}</w:t>
      </w:r>
    </w:p>
    <w:p w14:paraId="7B6376E0" w14:textId="77777777" w:rsidR="00B207F4" w:rsidRPr="00C17FB2" w:rsidRDefault="00000000">
      <w:pPr>
        <w:spacing w:after="120"/>
        <w:ind w:firstLine="709"/>
        <w:jc w:val="both"/>
        <w:rPr>
          <w:lang w:val="en-US"/>
        </w:rPr>
      </w:pPr>
      <w:r>
        <w:t>Место</w:t>
      </w:r>
      <w:r w:rsidRPr="00C17FB2">
        <w:rPr>
          <w:lang w:val="en-US"/>
        </w:rPr>
        <w:t xml:space="preserve"> / </w:t>
      </w:r>
      <w:r>
        <w:t>ссылка</w:t>
      </w:r>
      <w:r w:rsidRPr="00C17FB2">
        <w:rPr>
          <w:lang w:val="en-US"/>
        </w:rPr>
        <w:t>: {{</w:t>
      </w:r>
      <w:proofErr w:type="spellStart"/>
      <w:r w:rsidRPr="00C17FB2">
        <w:rPr>
          <w:lang w:val="en-US"/>
        </w:rPr>
        <w:t>next_meeting_location</w:t>
      </w:r>
      <w:proofErr w:type="spellEnd"/>
      <w:r w:rsidRPr="00C17FB2">
        <w:rPr>
          <w:lang w:val="en-US"/>
        </w:rPr>
        <w:t>}}</w:t>
      </w:r>
    </w:p>
    <w:p w14:paraId="31D46F5B" w14:textId="77777777" w:rsidR="00B207F4" w:rsidRDefault="00000000">
      <w:pPr>
        <w:spacing w:after="120"/>
        <w:ind w:firstLine="709"/>
        <w:jc w:val="both"/>
      </w:pPr>
      <w:r>
        <w:t>Тема следующей встречи: {{</w:t>
      </w:r>
      <w:proofErr w:type="spellStart"/>
      <w:r>
        <w:t>next_meeting_topic</w:t>
      </w:r>
      <w:proofErr w:type="spellEnd"/>
      <w:r>
        <w:t>}}</w:t>
      </w:r>
    </w:p>
    <w:p w14:paraId="3DC0B2D3" w14:textId="77777777" w:rsidR="00B207F4" w:rsidRDefault="00000000">
      <w:pPr>
        <w:spacing w:after="120"/>
        <w:ind w:firstLine="709"/>
        <w:jc w:val="both"/>
      </w:pPr>
      <w:r>
        <w:t>Что подготовить к ней: {{next_meeting_preparation}}</w:t>
      </w:r>
    </w:p>
    <w:p w14:paraId="24992E68" w14:textId="77777777" w:rsidR="00B207F4" w:rsidRDefault="00000000">
      <w:pPr>
        <w:keepNext/>
        <w:spacing w:before="240" w:after="120"/>
        <w:jc w:val="center"/>
      </w:pPr>
      <w:r>
        <w:rPr>
          <w:b/>
        </w:rPr>
        <w:t>8. Материалы и согласование</w:t>
      </w:r>
    </w:p>
    <w:p w14:paraId="239618E2" w14:textId="77777777" w:rsidR="00B207F4" w:rsidRDefault="00000000">
      <w:pPr>
        <w:spacing w:after="120"/>
        <w:ind w:firstLine="709"/>
        <w:jc w:val="both"/>
      </w:pPr>
      <w:r>
        <w:t>Основание протокола — заметки / расшифровка / запись / приглашение: {{source_materials}}</w:t>
      </w:r>
    </w:p>
    <w:p w14:paraId="50456C6B" w14:textId="77777777" w:rsidR="00B207F4" w:rsidRDefault="00000000">
      <w:pPr>
        <w:spacing w:after="120"/>
        <w:ind w:firstLine="709"/>
        <w:jc w:val="both"/>
      </w:pPr>
      <w:r>
        <w:t>Приложения — названия и ссылки: {{attachments}}</w:t>
      </w:r>
    </w:p>
    <w:p w14:paraId="125D284E" w14:textId="77777777" w:rsidR="00B207F4" w:rsidRDefault="00000000">
      <w:pPr>
        <w:spacing w:after="120"/>
        <w:ind w:firstLine="709"/>
        <w:jc w:val="both"/>
      </w:pPr>
      <w:r>
        <w:t>Дата составления: {{prepared_date}}</w:t>
      </w:r>
    </w:p>
    <w:p w14:paraId="1ADFED3D" w14:textId="77777777" w:rsidR="00B207F4" w:rsidRDefault="00000000">
      <w:pPr>
        <w:spacing w:after="120"/>
        <w:ind w:firstLine="709"/>
        <w:jc w:val="both"/>
      </w:pPr>
      <w:r>
        <w:t>Кому направить протокол: {{recipients}}</w:t>
      </w:r>
    </w:p>
    <w:p w14:paraId="1B9CF9C8" w14:textId="77777777" w:rsidR="00B207F4" w:rsidRDefault="00000000">
      <w:pPr>
        <w:spacing w:after="120"/>
        <w:ind w:firstLine="709"/>
        <w:jc w:val="both"/>
      </w:pPr>
      <w:r>
        <w:t>Кто проверил / согласовал и когда: {{approved_by_at}}</w:t>
      </w:r>
    </w:p>
    <w:p w14:paraId="70271F1B" w14:textId="77777777" w:rsidR="00B207F4" w:rsidRDefault="00000000">
      <w:pPr>
        <w:spacing w:after="120"/>
        <w:ind w:firstLine="709"/>
        <w:jc w:val="both"/>
      </w:pPr>
      <w:r>
        <w:t>Замечания к протоколу: {{approval_comments}}</w:t>
      </w:r>
    </w:p>
    <w:p w14:paraId="27E14A84" w14:textId="77777777" w:rsidR="00B207F4" w:rsidRDefault="00000000">
      <w:pPr>
        <w:spacing w:after="120"/>
        <w:ind w:firstLine="709"/>
        <w:jc w:val="both"/>
      </w:pPr>
      <w:r>
        <w:t>Подписи, если предусмотрены порядком встречи: {{signatures}}</w:t>
      </w:r>
    </w:p>
    <w:p w14:paraId="08F47F9A" w14:textId="77777777" w:rsidR="00B207F4" w:rsidRDefault="00000000">
      <w:pPr>
        <w:keepNext/>
        <w:pageBreakBefore/>
        <w:spacing w:after="80"/>
        <w:jc w:val="center"/>
      </w:pPr>
      <w:r>
        <w:rPr>
          <w:b/>
          <w:spacing w:val="12"/>
          <w:sz w:val="26"/>
        </w:rPr>
        <w:lastRenderedPageBreak/>
        <w:t>ЧАСТЬ II. ПОЛНАЯ РАСШИФРОВКА ВСТРЕЧИ</w:t>
      </w:r>
    </w:p>
    <w:p w14:paraId="26CFDBA9" w14:textId="77777777" w:rsidR="00B207F4" w:rsidRDefault="00000000">
      <w:pPr>
        <w:keepNext/>
        <w:spacing w:before="240" w:after="120"/>
        <w:jc w:val="center"/>
      </w:pPr>
      <w:r>
        <w:rPr>
          <w:b/>
        </w:rPr>
        <w:t>9. Сведения о записи и полноте расшифровки</w:t>
      </w:r>
    </w:p>
    <w:p w14:paraId="0F2ABC63" w14:textId="77777777" w:rsidR="00B207F4" w:rsidRDefault="00000000">
      <w:pPr>
        <w:spacing w:after="120"/>
        <w:ind w:firstLine="709"/>
        <w:jc w:val="both"/>
      </w:pPr>
      <w:r>
        <w:t>Исходные файлы / ссылки на запись: {{recording_sources}}</w:t>
      </w:r>
    </w:p>
    <w:p w14:paraId="7589DB35" w14:textId="77777777" w:rsidR="00B207F4" w:rsidRDefault="00000000">
      <w:pPr>
        <w:spacing w:after="120"/>
        <w:ind w:firstLine="709"/>
        <w:jc w:val="both"/>
      </w:pPr>
      <w:r>
        <w:t>Порядок файлов, если запись состоит из нескольких частей: {{recording_order}}</w:t>
      </w:r>
    </w:p>
    <w:p w14:paraId="44AB77C4" w14:textId="77777777" w:rsidR="00B207F4" w:rsidRDefault="00000000">
      <w:pPr>
        <w:spacing w:after="120"/>
        <w:ind w:firstLine="709"/>
        <w:jc w:val="both"/>
      </w:pPr>
      <w:r>
        <w:t>Продолжительность каждого файла: {{recording_durations}}</w:t>
      </w:r>
    </w:p>
    <w:p w14:paraId="011E6942" w14:textId="77777777" w:rsidR="00B207F4" w:rsidRDefault="00000000">
      <w:pPr>
        <w:spacing w:after="120"/>
        <w:ind w:firstLine="709"/>
        <w:jc w:val="both"/>
      </w:pPr>
      <w:r>
        <w:t>Охваченные интервалы записи: {{transcribed_intervals}}</w:t>
      </w:r>
    </w:p>
    <w:p w14:paraId="06B8AE4B" w14:textId="77777777" w:rsidR="00B207F4" w:rsidRDefault="00000000">
      <w:pPr>
        <w:spacing w:after="120"/>
        <w:ind w:firstLine="709"/>
        <w:jc w:val="both"/>
      </w:pPr>
      <w:r>
        <w:t>Полнота — вся доступная запись / частичная расшифровка: {{transcript_coverage}}</w:t>
      </w:r>
    </w:p>
    <w:p w14:paraId="76033841" w14:textId="77777777" w:rsidR="00B207F4" w:rsidRDefault="00000000">
      <w:pPr>
        <w:spacing w:after="120"/>
        <w:ind w:firstLine="709"/>
        <w:jc w:val="both"/>
      </w:pPr>
      <w:r>
        <w:t>Охват самой встречи — полностью / запись фрагментарна / неизвестно: {{meeting_recording_coverage}}</w:t>
      </w:r>
    </w:p>
    <w:p w14:paraId="7492061D" w14:textId="77777777" w:rsidR="00B207F4" w:rsidRDefault="00000000">
      <w:pPr>
        <w:spacing w:after="120"/>
        <w:ind w:firstLine="709"/>
        <w:jc w:val="both"/>
      </w:pPr>
      <w:r>
        <w:t>Пропуски записи или расшифровки — интервалы и причины: {{transcript_gaps}}</w:t>
      </w:r>
    </w:p>
    <w:p w14:paraId="21018FBB" w14:textId="77777777" w:rsidR="00B207F4" w:rsidRDefault="00000000">
      <w:pPr>
        <w:spacing w:after="120"/>
        <w:ind w:firstLine="709"/>
        <w:jc w:val="both"/>
      </w:pPr>
      <w:r>
        <w:t>Язык / языки встречи: {{meeting_languages}}</w:t>
      </w:r>
    </w:p>
    <w:p w14:paraId="53F3C2E3" w14:textId="77777777" w:rsidR="00B207F4" w:rsidRDefault="00000000">
      <w:pPr>
        <w:spacing w:after="120"/>
        <w:ind w:firstLine="709"/>
        <w:jc w:val="both"/>
      </w:pPr>
      <w:r>
        <w:t>Кто сверил расшифровку с записью и когда: {{transcript_checked_by_at}}</w:t>
      </w:r>
    </w:p>
    <w:p w14:paraId="49886305" w14:textId="77777777" w:rsidR="00B207F4" w:rsidRDefault="00000000">
      <w:pPr>
        <w:keepNext/>
        <w:spacing w:before="240" w:after="120"/>
        <w:jc w:val="center"/>
      </w:pPr>
      <w:r>
        <w:rPr>
          <w:b/>
        </w:rPr>
        <w:t>10. Обозначения говорящих</w:t>
      </w:r>
    </w:p>
    <w:p w14:paraId="104B8784" w14:textId="77777777" w:rsidR="00B207F4" w:rsidRDefault="00000000">
      <w:pPr>
        <w:spacing w:after="120"/>
        <w:ind w:firstLine="709"/>
        <w:jc w:val="both"/>
      </w:pPr>
      <w:r>
        <w:t>Карточка говорящего — повторить для каждого голоса на записи. Неизвестные голоса обозначать «Говорящий 1», «Говорящий 2» и далее.</w:t>
      </w:r>
    </w:p>
    <w:p w14:paraId="3C9A9E7B" w14:textId="77777777" w:rsidR="00B207F4" w:rsidRDefault="00000000">
      <w:pPr>
        <w:spacing w:after="120"/>
        <w:ind w:firstLine="709"/>
        <w:jc w:val="both"/>
      </w:pPr>
      <w:r>
        <w:t>Обозначение на записи: {{transcript_speaker_label}}</w:t>
      </w:r>
    </w:p>
    <w:p w14:paraId="12BEB21F" w14:textId="77777777" w:rsidR="00B207F4" w:rsidRDefault="00000000">
      <w:pPr>
        <w:spacing w:after="120"/>
        <w:ind w:firstLine="709"/>
        <w:jc w:val="both"/>
      </w:pPr>
      <w:r>
        <w:t>Связанный идентификатор участника: {{transcript_participant_id}}</w:t>
      </w:r>
    </w:p>
    <w:p w14:paraId="38C41625" w14:textId="77777777" w:rsidR="00B207F4" w:rsidRDefault="00000000">
      <w:pPr>
        <w:spacing w:after="120"/>
        <w:ind w:firstLine="709"/>
        <w:jc w:val="both"/>
      </w:pPr>
      <w:r>
        <w:t>Имя, если установлено: {{transcript_speaker_name}}</w:t>
      </w:r>
    </w:p>
    <w:p w14:paraId="55925CD6" w14:textId="77777777" w:rsidR="00B207F4" w:rsidRDefault="00000000">
      <w:pPr>
        <w:spacing w:after="120"/>
        <w:ind w:firstLine="709"/>
        <w:jc w:val="both"/>
      </w:pPr>
      <w:r>
        <w:t>На чем основано установление личности / что требует уточнения: {{speaker_identification_basis}}</w:t>
      </w:r>
    </w:p>
    <w:p w14:paraId="6B005DF3" w14:textId="77777777" w:rsidR="00B207F4" w:rsidRDefault="00000000">
      <w:pPr>
        <w:keepNext/>
        <w:spacing w:before="240" w:after="120"/>
        <w:jc w:val="center"/>
      </w:pPr>
      <w:r>
        <w:rPr>
          <w:b/>
        </w:rPr>
        <w:t>11. Дословный текст встречи</w:t>
      </w:r>
    </w:p>
    <w:p w14:paraId="082115D0" w14:textId="77777777" w:rsidR="00B207F4" w:rsidRDefault="00000000">
      <w:pPr>
        <w:spacing w:after="120"/>
        <w:ind w:firstLine="709"/>
        <w:jc w:val="both"/>
      </w:pPr>
      <w:r>
        <w:t>Привести все реплики по порядку от начала до конца доступной записи, без сокращений и пересказа. Сохранить повторы, оговорки, незавершенные фразы и слова-паразиты. Пунктуация допустима для читаемости; исправлять смысл и грамматику говорящего нельзя.</w:t>
      </w:r>
    </w:p>
    <w:p w14:paraId="784E7AA4" w14:textId="77777777" w:rsidR="00B207F4" w:rsidRDefault="00000000">
      <w:pPr>
        <w:spacing w:after="120"/>
        <w:ind w:firstLine="709"/>
        <w:jc w:val="both"/>
      </w:pPr>
      <w:r>
        <w:t>Блок реплики — повторить для каждой реплики. При смене говорящего начинать новый блок. Для длинной реплики разрешены дополнительные абзацы без сокращения текста.</w:t>
      </w:r>
    </w:p>
    <w:p w14:paraId="75C3DA9D" w14:textId="77777777" w:rsidR="00B207F4" w:rsidRDefault="00000000">
      <w:pPr>
        <w:spacing w:after="120"/>
        <w:ind w:firstLine="709"/>
        <w:jc w:val="both"/>
      </w:pPr>
      <w:r>
        <w:t>Реплика: {{utterance_id}}</w:t>
      </w:r>
    </w:p>
    <w:p w14:paraId="75A6AE98" w14:textId="77777777" w:rsidR="00B207F4" w:rsidRPr="00C17FB2" w:rsidRDefault="00000000">
      <w:pPr>
        <w:spacing w:after="120"/>
        <w:ind w:firstLine="709"/>
        <w:jc w:val="both"/>
        <w:rPr>
          <w:lang w:val="en-US"/>
        </w:rPr>
      </w:pPr>
      <w:r>
        <w:lastRenderedPageBreak/>
        <w:t>Файл</w:t>
      </w:r>
      <w:r w:rsidRPr="00C17FB2">
        <w:rPr>
          <w:lang w:val="en-US"/>
        </w:rPr>
        <w:t xml:space="preserve"> </w:t>
      </w:r>
      <w:r>
        <w:t>записи</w:t>
      </w:r>
      <w:r w:rsidRPr="00C17FB2">
        <w:rPr>
          <w:lang w:val="en-US"/>
        </w:rPr>
        <w:t>: {{</w:t>
      </w:r>
      <w:proofErr w:type="spellStart"/>
      <w:r w:rsidRPr="00C17FB2">
        <w:rPr>
          <w:lang w:val="en-US"/>
        </w:rPr>
        <w:t>utterance_recording_file</w:t>
      </w:r>
      <w:proofErr w:type="spellEnd"/>
      <w:r w:rsidRPr="00C17FB2">
        <w:rPr>
          <w:lang w:val="en-US"/>
        </w:rPr>
        <w:t>}}</w:t>
      </w:r>
    </w:p>
    <w:p w14:paraId="1684FD46" w14:textId="77777777" w:rsidR="00B207F4" w:rsidRPr="00C17FB2" w:rsidRDefault="00000000">
      <w:pPr>
        <w:spacing w:after="120"/>
        <w:ind w:firstLine="709"/>
        <w:jc w:val="both"/>
        <w:rPr>
          <w:lang w:val="en-US"/>
        </w:rPr>
      </w:pPr>
      <w:proofErr w:type="spellStart"/>
      <w:r>
        <w:t>Таймкод</w:t>
      </w:r>
      <w:proofErr w:type="spellEnd"/>
      <w:r w:rsidRPr="00C17FB2">
        <w:rPr>
          <w:lang w:val="en-US"/>
        </w:rPr>
        <w:t xml:space="preserve"> </w:t>
      </w:r>
      <w:r>
        <w:t>от</w:t>
      </w:r>
      <w:r w:rsidRPr="00C17FB2">
        <w:rPr>
          <w:lang w:val="en-US"/>
        </w:rPr>
        <w:t xml:space="preserve"> </w:t>
      </w:r>
      <w:r>
        <w:t>начала</w:t>
      </w:r>
      <w:r w:rsidRPr="00C17FB2">
        <w:rPr>
          <w:lang w:val="en-US"/>
        </w:rPr>
        <w:t xml:space="preserve"> </w:t>
      </w:r>
      <w:r>
        <w:t>файла</w:t>
      </w:r>
      <w:r w:rsidRPr="00C17FB2">
        <w:rPr>
          <w:lang w:val="en-US"/>
        </w:rPr>
        <w:t xml:space="preserve"> — </w:t>
      </w:r>
      <w:r>
        <w:t>ЧЧ</w:t>
      </w:r>
      <w:r w:rsidRPr="00C17FB2">
        <w:rPr>
          <w:lang w:val="en-US"/>
        </w:rPr>
        <w:t>:</w:t>
      </w:r>
      <w:r>
        <w:t>ММ</w:t>
      </w:r>
      <w:r w:rsidRPr="00C17FB2">
        <w:rPr>
          <w:lang w:val="en-US"/>
        </w:rPr>
        <w:t>:</w:t>
      </w:r>
      <w:r>
        <w:t>СС</w:t>
      </w:r>
      <w:r w:rsidRPr="00C17FB2">
        <w:rPr>
          <w:lang w:val="en-US"/>
        </w:rPr>
        <w:t>–</w:t>
      </w:r>
      <w:r>
        <w:t>ЧЧ</w:t>
      </w:r>
      <w:r w:rsidRPr="00C17FB2">
        <w:rPr>
          <w:lang w:val="en-US"/>
        </w:rPr>
        <w:t>:</w:t>
      </w:r>
      <w:r>
        <w:t>ММ</w:t>
      </w:r>
      <w:r w:rsidRPr="00C17FB2">
        <w:rPr>
          <w:lang w:val="en-US"/>
        </w:rPr>
        <w:t>:</w:t>
      </w:r>
      <w:r>
        <w:t>СС</w:t>
      </w:r>
      <w:r w:rsidRPr="00C17FB2">
        <w:rPr>
          <w:lang w:val="en-US"/>
        </w:rPr>
        <w:t>: {{</w:t>
      </w:r>
      <w:proofErr w:type="spellStart"/>
      <w:r w:rsidRPr="00C17FB2">
        <w:rPr>
          <w:lang w:val="en-US"/>
        </w:rPr>
        <w:t>utterance_start</w:t>
      </w:r>
      <w:proofErr w:type="spellEnd"/>
      <w:r w:rsidRPr="00C17FB2">
        <w:rPr>
          <w:lang w:val="en-US"/>
        </w:rPr>
        <w:t>}}–{{</w:t>
      </w:r>
      <w:proofErr w:type="spellStart"/>
      <w:r w:rsidRPr="00C17FB2">
        <w:rPr>
          <w:lang w:val="en-US"/>
        </w:rPr>
        <w:t>utterance_end</w:t>
      </w:r>
      <w:proofErr w:type="spellEnd"/>
      <w:r w:rsidRPr="00C17FB2">
        <w:rPr>
          <w:lang w:val="en-US"/>
        </w:rPr>
        <w:t>}}</w:t>
      </w:r>
    </w:p>
    <w:p w14:paraId="06F52A3E" w14:textId="77777777" w:rsidR="00B207F4" w:rsidRPr="00C17FB2" w:rsidRDefault="00000000">
      <w:pPr>
        <w:keepNext/>
        <w:spacing w:after="120"/>
        <w:ind w:firstLine="709"/>
        <w:jc w:val="both"/>
        <w:rPr>
          <w:lang w:val="en-US"/>
        </w:rPr>
      </w:pPr>
      <w:r>
        <w:t>Говорящий</w:t>
      </w:r>
      <w:r w:rsidRPr="00C17FB2">
        <w:rPr>
          <w:lang w:val="en-US"/>
        </w:rPr>
        <w:t>: {{</w:t>
      </w:r>
      <w:proofErr w:type="spellStart"/>
      <w:r w:rsidRPr="00C17FB2">
        <w:rPr>
          <w:lang w:val="en-US"/>
        </w:rPr>
        <w:t>utterance_speaker</w:t>
      </w:r>
      <w:proofErr w:type="spellEnd"/>
      <w:r w:rsidRPr="00C17FB2">
        <w:rPr>
          <w:lang w:val="en-US"/>
        </w:rPr>
        <w:t>}}</w:t>
      </w:r>
    </w:p>
    <w:p w14:paraId="06624EC4" w14:textId="77777777" w:rsidR="00B207F4" w:rsidRPr="00C17FB2" w:rsidRDefault="00000000">
      <w:pPr>
        <w:spacing w:after="120"/>
        <w:ind w:firstLine="709"/>
        <w:jc w:val="both"/>
        <w:rPr>
          <w:lang w:val="en-US"/>
        </w:rPr>
      </w:pPr>
      <w:r w:rsidRPr="00C17FB2">
        <w:rPr>
          <w:lang w:val="en-US"/>
        </w:rPr>
        <w:t>{{</w:t>
      </w:r>
      <w:proofErr w:type="spellStart"/>
      <w:r w:rsidRPr="00C17FB2">
        <w:rPr>
          <w:lang w:val="en-US"/>
        </w:rPr>
        <w:t>utterance_text</w:t>
      </w:r>
      <w:proofErr w:type="spellEnd"/>
      <w:r w:rsidRPr="00C17FB2">
        <w:rPr>
          <w:lang w:val="en-US"/>
        </w:rPr>
        <w:t>}}</w:t>
      </w:r>
    </w:p>
    <w:p w14:paraId="04745833" w14:textId="77777777" w:rsidR="00B207F4" w:rsidRDefault="00000000">
      <w:pPr>
        <w:spacing w:after="120"/>
        <w:ind w:firstLine="709"/>
        <w:jc w:val="both"/>
      </w:pPr>
      <w:r>
        <w:t xml:space="preserve">Обозначения в тексте: [неразборчиво, </w:t>
      </w:r>
      <w:proofErr w:type="spellStart"/>
      <w:r>
        <w:t>таймкод</w:t>
      </w:r>
      <w:proofErr w:type="spellEnd"/>
      <w:r>
        <w:t>]; [говорят одновременно, таймкод]; [пауза]; [смех]; [запись прервана, таймкод]; [фрагмент отсутствует, интервал]. Использовать только подтвержденные записью отметки; эмоции и мотивы не домысливать.</w:t>
      </w:r>
    </w:p>
    <w:p w14:paraId="7E684955" w14:textId="77777777" w:rsidR="00B207F4" w:rsidRDefault="00000000">
      <w:pPr>
        <w:spacing w:after="120"/>
        <w:ind w:firstLine="709"/>
        <w:jc w:val="both"/>
      </w:pPr>
      <w:r>
        <w:t>Если точного таймкода нет, писать «таймкод не указан» и сохранять последовательную нумерацию реплик. Таймкоды не придумывать. Если исходная запись неполная, прямо указать это в разделе 9; обработку всех доступных файлов не выдавать за запись всей встречи.</w:t>
      </w:r>
    </w:p>
    <w:p w14:paraId="01D2338D" w14:textId="77777777" w:rsidR="00B207F4" w:rsidRDefault="00000000">
      <w:pPr>
        <w:spacing w:after="120"/>
        <w:ind w:firstLine="709"/>
        <w:jc w:val="both"/>
      </w:pPr>
      <w:r>
        <w:t>Отметка завершения — конец доступной записи / расшифровка не завершена: {{transcript_end_status}}</w:t>
      </w:r>
    </w:p>
    <w:sectPr w:rsidR="00B207F4" w:rsidSect="00034616">
      <w:footerReference w:type="default" r:id="rId8"/>
      <w:pgSz w:w="11906" w:h="16838"/>
      <w:pgMar w:top="1134" w:right="1134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ED6EBA" w14:textId="77777777" w:rsidR="001F6409" w:rsidRDefault="001F6409">
      <w:pPr>
        <w:spacing w:after="0" w:line="240" w:lineRule="auto"/>
      </w:pPr>
      <w:r>
        <w:separator/>
      </w:r>
    </w:p>
  </w:endnote>
  <w:endnote w:type="continuationSeparator" w:id="0">
    <w:p w14:paraId="7F16A24F" w14:textId="77777777" w:rsidR="001F6409" w:rsidRDefault="001F6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T Serif"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623793" w14:textId="77777777" w:rsidR="00B207F4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60DD9A" w14:textId="77777777" w:rsidR="001F6409" w:rsidRDefault="001F6409">
      <w:pPr>
        <w:spacing w:after="0" w:line="240" w:lineRule="auto"/>
      </w:pPr>
      <w:r>
        <w:separator/>
      </w:r>
    </w:p>
  </w:footnote>
  <w:footnote w:type="continuationSeparator" w:id="0">
    <w:p w14:paraId="03AA4002" w14:textId="77777777" w:rsidR="001F6409" w:rsidRDefault="001F64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6951857">
    <w:abstractNumId w:val="8"/>
  </w:num>
  <w:num w:numId="2" w16cid:durableId="777986728">
    <w:abstractNumId w:val="6"/>
  </w:num>
  <w:num w:numId="3" w16cid:durableId="580869665">
    <w:abstractNumId w:val="5"/>
  </w:num>
  <w:num w:numId="4" w16cid:durableId="2075855632">
    <w:abstractNumId w:val="4"/>
  </w:num>
  <w:num w:numId="5" w16cid:durableId="1336493430">
    <w:abstractNumId w:val="7"/>
  </w:num>
  <w:num w:numId="6" w16cid:durableId="1774544407">
    <w:abstractNumId w:val="3"/>
  </w:num>
  <w:num w:numId="7" w16cid:durableId="581066747">
    <w:abstractNumId w:val="2"/>
  </w:num>
  <w:num w:numId="8" w16cid:durableId="2128428891">
    <w:abstractNumId w:val="1"/>
  </w:num>
  <w:num w:numId="9" w16cid:durableId="9125897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409"/>
    <w:rsid w:val="0029639D"/>
    <w:rsid w:val="00326F90"/>
    <w:rsid w:val="00932313"/>
    <w:rsid w:val="00AA1D8D"/>
    <w:rsid w:val="00B207F4"/>
    <w:rsid w:val="00B47730"/>
    <w:rsid w:val="00C17FB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9D5A52"/>
  <w14:defaultImageDpi w14:val="300"/>
  <w15:docId w15:val="{EDD1370C-7DB0-FC46-B80E-39E521483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PT Serif" w:hAnsi="PT Serif"/>
      <w:sz w:val="24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904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протокола и полной расшифровки встречи</dc:title>
  <dc:subject/>
  <dc:creator/>
  <cp:keywords/>
  <dc:description>Штатное оформление практики. Несудебный документ. Плейсхолдеры разрешены владельцем 13.09.2026 для этого шаблона.</dc:description>
  <cp:lastModifiedBy>Filipp Zarubin</cp:lastModifiedBy>
  <cp:revision>2</cp:revision>
  <dcterms:created xsi:type="dcterms:W3CDTF">2013-12-23T23:15:00Z</dcterms:created>
  <dcterms:modified xsi:type="dcterms:W3CDTF">2026-09-13T12:29:00Z</dcterms:modified>
  <cp:category/>
</cp:coreProperties>
</file>